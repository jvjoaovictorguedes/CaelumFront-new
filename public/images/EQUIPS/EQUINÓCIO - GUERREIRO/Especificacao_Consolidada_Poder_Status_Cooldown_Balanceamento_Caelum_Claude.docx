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center"/>
      </w:pPr>
      <w:r>
        <w:t>CAELUM — PODER, STATUS, COOLDOWN E BALANCEAMENTO GLOBAL</w:t>
      </w:r>
    </w:p>
    <w:p>
      <w:pPr>
        <w:jc w:val="center"/>
      </w:pPr>
      <w:r>
        <w:rPr>
          <w:i/>
          <w:color w:val="5A5A5A"/>
          <w:sz w:val="23"/>
        </w:rPr>
        <w:t>Especificação consolidada para implementação em ordem segura</w:t>
      </w:r>
    </w:p>
    <w:p>
      <w:pPr>
        <w:spacing w:after="70" w:line="250" w:lineRule="auto"/>
        <w:jc w:val="center"/>
      </w:pPr>
      <w:r>
        <w:rPr>
          <w:b w:val="0"/>
          <w:i/>
        </w:rPr>
        <w:t>Baseline analisada: frontend 2137c7e0e385f3c862707c577561454384a6ccc8 · backend eb72cf642603fc2ead0495472cb92092e5b80721</w:t>
      </w:r>
    </w:p>
    <w:p>
      <w:pPr>
        <w:spacing w:after="200" w:line="250" w:lineRule="auto"/>
        <w:jc w:val="center"/>
      </w:pPr>
      <w:r>
        <w:rPr>
          <w:b/>
          <w:i w:val="0"/>
        </w:rPr>
        <w:t>Este documento substitui integralmente a especificação anterior de Balanceamento/Poder. Implementar este documento como fonte principal.</w:t>
      </w:r>
    </w:p>
    <w:p>
      <w:pPr>
        <w:pStyle w:val="Heading1"/>
        <w:keepNext/>
      </w:pPr>
      <w:r>
        <w:t>1. OBJETIVO GERAL</w:t>
      </w:r>
    </w:p>
    <w:p>
      <w:pPr>
        <w:spacing w:after="70" w:line="250" w:lineRule="auto"/>
      </w:pPr>
      <w:r>
        <w:rPr>
          <w:b w:val="0"/>
          <w:i w:val="0"/>
        </w:rPr>
        <w:t>Implementar, em uma sequência que preserve o jogo atual: (1) Poder de Combate; (2) Motor de Status; (3) Cooldown real das habilidades; (4) integração de Status/Cooldown ao Poder e ao simulador; (5) auditoria matemática; (6) rebalanceamento final de itens, habilidades e monstros; (7) expansão dos Status para equipamentos, consumíveis e monstros.</w:t>
      </w:r>
    </w:p>
    <w:p>
      <w:pPr>
        <w:spacing w:after="70" w:line="250" w:lineRule="auto"/>
      </w:pPr>
      <w:r>
        <w:rPr>
          <w:b w:val="0"/>
          <w:i w:val="0"/>
        </w:rPr>
        <w:t>O objetivo é transformar o Caelum em um sistema mensurável e extensível sem quebrar Aventura, Party, PvP, Forja, Inventário, Mercado, personagens já existentes ou equipamentos refinados.</w:t>
      </w:r>
    </w:p>
    <w:p>
      <w:pPr>
        <w:pStyle w:val="Heading1"/>
        <w:keepNext/>
      </w:pPr>
      <w:r>
        <w:t>2. ORDEM OBRIGATÓRIA DE IMPLEMENTAÇÃO</w:t>
      </w:r>
    </w:p>
    <w:p>
      <w:pPr>
        <w:pStyle w:val="CodeBlock"/>
        <w:keepLines/>
        <w:spacing w:before="20" w:after="90"/>
        <w:ind w:left="198" w:right="198"/>
        <w:shd w:fill="F3F3F3"/>
      </w:pPr>
      <w:r>
        <w:t>FASE 0 — Segurança, baseline, backup e testes existentes</w:t>
      </w:r>
      <w:r>
        <w:br/>
      </w:r>
      <w:r>
        <w:t>FASE 1 — Poder de Combate em modo somente leitura</w:t>
      </w:r>
      <w:r>
        <w:br/>
      </w:r>
      <w:r>
        <w:t>FASE 2 — Status Effect Engine</w:t>
      </w:r>
      <w:r>
        <w:br/>
      </w:r>
      <w:r>
        <w:t>FASE 3 — Cooldown real das habilidades</w:t>
      </w:r>
      <w:r>
        <w:br/>
      </w:r>
      <w:r>
        <w:t>FASE 4 — Status + Cooldown entram no Poder e no simulador</w:t>
      </w:r>
      <w:r>
        <w:br/>
      </w:r>
      <w:r>
        <w:t>FASE 5 — Auditoria completa do balanceamento atual</w:t>
      </w:r>
      <w:r>
        <w:br/>
      </w:r>
      <w:r>
        <w:t>FASE 6 — Rebalanceamento final de itens/habilidades/monstros</w:t>
      </w:r>
      <w:r>
        <w:br/>
      </w:r>
      <w:r>
        <w:t>FASE 7 — Efeitos em equipamentos/consumíveis/monstros</w:t>
      </w:r>
      <w:r>
        <w:br/>
      </w:r>
      <w:r>
        <w:t>FASE 8 — Painel administrativo, previews e métricas</w:t>
      </w:r>
    </w:p>
    <w:p>
      <w:pPr>
        <w:spacing w:after="70" w:line="250" w:lineRule="auto"/>
      </w:pPr>
      <w:r>
        <w:rPr>
          <w:b w:val="0"/>
          <w:i w:val="0"/>
        </w:rPr>
        <w:t>Não inverter as Fases 2/3 e 6. O rebalanceamento final deve conhecer o valor real de DoT, controles e cooldowns; caso contrário, as habilidades terão de ser rebalanceadas uma segunda vez.</w:t>
      </w:r>
    </w:p>
    <w:p>
      <w:pPr>
        <w:pStyle w:val="Heading1"/>
        <w:keepNext/>
      </w:pPr>
      <w:r>
        <w:t>3. PRINCÍPIO CENTRAL: PODER É INDICADOR, NÃO ATRIBUTO</w:t>
      </w:r>
    </w:p>
    <w:p>
      <w:pPr>
        <w:pStyle w:val="CodeBlock"/>
        <w:keepLines/>
        <w:spacing w:before="20" w:after="90"/>
        <w:ind w:left="198" w:right="198"/>
        <w:shd w:fill="F3F3F3"/>
      </w:pPr>
      <w:r>
        <w:t>Atributos + Equipamentos + Refinamento + Classe + Habilidades + Status</w:t>
      </w:r>
      <w:r>
        <w:br/>
      </w:r>
      <w:r>
        <w:t xml:space="preserve">                               ↓</w:t>
      </w:r>
      <w:r>
        <w:br/>
      </w:r>
      <w:r>
        <w:t xml:space="preserve">                        resultado real</w:t>
      </w:r>
      <w:r>
        <w:br/>
      </w:r>
      <w:r>
        <w:t xml:space="preserve">                               ↓</w:t>
      </w:r>
      <w:r>
        <w:br/>
      </w:r>
      <w:r>
        <w:t xml:space="preserve">                      PODER DE COMBATE</w:t>
      </w:r>
      <w:r>
        <w:br/>
      </w:r>
      <w:r/>
      <w:r>
        <w:br/>
      </w:r>
      <w:r>
        <w:t>Poder nunca aumenta dano, HP, defesa, chance de status ou qualquer stat.</w:t>
      </w:r>
    </w:p>
    <w:p>
      <w:pPr>
        <w:spacing w:after="70" w:line="250" w:lineRule="auto"/>
      </w:pPr>
      <w:r>
        <w:rPr>
          <w:b w:val="0"/>
          <w:i w:val="0"/>
        </w:rPr>
        <w:t>O Poder serve para UI, comparação, recomendação de dificuldade, auditoria e balanceamento.</w:t>
      </w:r>
    </w:p>
    <w:p>
      <w:pPr>
        <w:pStyle w:val="Heading1"/>
        <w:keepNext/>
      </w:pPr>
      <w:r>
        <w:t>4. ESTADO ATUAL CONFIRMADO NO REPOSITÓRIO</w:t>
      </w:r>
    </w:p>
    <w:p>
      <w:pPr>
        <w:spacing w:after="24"/>
        <w:ind w:left="238" w:hanging="113"/>
      </w:pPr>
      <w:r>
        <w:rPr>
          <w:b/>
        </w:rPr>
        <w:t xml:space="preserve">• </w:t>
      </w:r>
      <w:r>
        <w:t>Tier de equipamento já está implementado: Tier V é a base e Tier I é o topo.</w:t>
      </w:r>
    </w:p>
    <w:p>
      <w:pPr>
        <w:spacing w:after="24"/>
        <w:ind w:left="238" w:hanging="113"/>
      </w:pPr>
      <w:r>
        <w:rPr>
          <w:b/>
        </w:rPr>
        <w:t xml:space="preserve">• </w:t>
      </w:r>
      <w:r>
        <w:t>Multiplicadores atuais de Tier: V 1,00; IV 1,25; III 1,55; II 1,95; I 2,45.</w:t>
      </w:r>
    </w:p>
    <w:p>
      <w:pPr>
        <w:spacing w:after="24"/>
        <w:ind w:left="238" w:hanging="113"/>
      </w:pPr>
      <w:r>
        <w:rPr>
          <w:b/>
        </w:rPr>
        <w:t xml:space="preserve">• </w:t>
      </w:r>
      <w:r>
        <w:t>Multiplicadores atuais de Raridade: Comum 1,00; Incomum 1,05; Raro 1,10; Épico 1,17; Lendário 1,25; Mítico 1,35.</w:t>
      </w:r>
    </w:p>
    <w:p>
      <w:pPr>
        <w:spacing w:after="24"/>
        <w:ind w:left="238" w:hanging="113"/>
      </w:pPr>
      <w:r>
        <w:rPr>
          <w:b/>
        </w:rPr>
        <w:t xml:space="preserve">• </w:t>
      </w:r>
      <w:r>
        <w:t>Refinamento +0..+10 usa curva nominal 0/2/4/6/9/12/15/19/23/27/32%, com piso adicional de +N por propriedade positiva.</w:t>
      </w:r>
    </w:p>
    <w:p>
      <w:pPr>
        <w:spacing w:after="24"/>
        <w:ind w:left="238" w:hanging="113"/>
      </w:pPr>
      <w:r>
        <w:rPr>
          <w:b/>
        </w:rPr>
        <w:t xml:space="preserve">• </w:t>
      </w:r>
      <w:r>
        <w:t>Power já possui `efeito_status`, `duracao_efeito` e `cooldown` no model e na migration baseline.</w:t>
      </w:r>
    </w:p>
    <w:p>
      <w:pPr>
        <w:spacing w:after="24"/>
        <w:ind w:left="238" w:hanging="113"/>
      </w:pPr>
      <w:r>
        <w:rPr>
          <w:b/>
        </w:rPr>
        <w:t xml:space="preserve">• </w:t>
      </w:r>
      <w:r>
        <w:t>ConsumableProperties já possui `efeito_atributo` e `duracao_efeito`.</w:t>
      </w:r>
    </w:p>
    <w:p>
      <w:pPr>
        <w:spacing w:after="24"/>
        <w:ind w:left="238" w:hanging="113"/>
      </w:pPr>
      <w:r>
        <w:rPr>
          <w:b/>
        </w:rPr>
        <w:t xml:space="preserve">• </w:t>
      </w:r>
      <w:r>
        <w:t>No main atual, `efeito_status`/`duracao_efeito` de Power não são processados pelo motor de combate.</w:t>
      </w:r>
    </w:p>
    <w:p>
      <w:pPr>
        <w:spacing w:after="24"/>
        <w:ind w:left="238" w:hanging="113"/>
      </w:pPr>
      <w:r>
        <w:rPr>
          <w:b/>
        </w:rPr>
        <w:t xml:space="preserve">• </w:t>
      </w:r>
      <w:r>
        <w:t>No main atual, `Power.cooldown` não é utilizado como cooldown de habilidade em PvE/Party/frontend.</w:t>
      </w:r>
    </w:p>
    <w:p>
      <w:pPr>
        <w:spacing w:after="24"/>
        <w:ind w:left="238" w:hanging="113"/>
      </w:pPr>
      <w:r>
        <w:rPr>
          <w:b/>
        </w:rPr>
        <w:t xml:space="preserve">• </w:t>
      </w:r>
      <w:r>
        <w:t>O frontend atual não possui tratamento específico para esses campos.</w:t>
      </w:r>
    </w:p>
    <w:p>
      <w:pPr>
        <w:pStyle w:val="Heading1"/>
        <w:keepNext/>
      </w:pPr>
      <w:r>
        <w:t>5. FÓRMULAS REAIS QUE A NOVA CAMADA DEVE RESPEITAR</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D9C28F"/>
            <w:vAlign w:val="center"/>
          </w:tcPr>
          <w:p>
            <w:r>
              <w:rPr>
                <w:b/>
                <w:sz w:val="15"/>
              </w:rPr>
              <w:t>Sistema</w:t>
            </w:r>
          </w:p>
        </w:tc>
        <w:tc>
          <w:tcPr>
            <w:tcW w:type="dxa" w:w="5156"/>
            <w:shd w:fill="D9C28F"/>
            <w:vAlign w:val="center"/>
          </w:tcPr>
          <w:p>
            <w:r>
              <w:rPr>
                <w:b/>
                <w:sz w:val="15"/>
              </w:rPr>
              <w:t>Comportamento atual</w:t>
            </w:r>
          </w:p>
        </w:tc>
      </w:tr>
      <w:tr>
        <w:trPr>
          <w:cantSplit/>
        </w:trPr>
        <w:tc>
          <w:tcPr>
            <w:tcW w:type="dxa" w:w="5156"/>
            <w:vAlign w:val="center"/>
          </w:tcPr>
          <w:p>
            <w:r>
              <w:rPr>
                <w:sz w:val="15"/>
              </w:rPr>
              <w:t>Vida</w:t>
            </w:r>
          </w:p>
        </w:tc>
        <w:tc>
          <w:tcPr>
            <w:tcW w:type="dxa" w:w="5156"/>
            <w:vAlign w:val="center"/>
          </w:tcPr>
          <w:p>
            <w:r>
              <w:rPr>
                <w:sz w:val="15"/>
              </w:rPr>
              <w:t>(30 + Vitalidade×6 + bônus por nível) × multiplicador de vida da Classe</w:t>
            </w:r>
          </w:p>
        </w:tc>
      </w:tr>
      <w:tr>
        <w:trPr>
          <w:cantSplit/>
        </w:trPr>
        <w:tc>
          <w:tcPr>
            <w:tcW w:type="dxa" w:w="5156"/>
            <w:vAlign w:val="center"/>
          </w:tcPr>
          <w:p>
            <w:r>
              <w:rPr>
                <w:sz w:val="15"/>
              </w:rPr>
              <w:t>Mana</w:t>
            </w:r>
          </w:p>
        </w:tc>
        <w:tc>
          <w:tcPr>
            <w:tcW w:type="dxa" w:w="5156"/>
            <w:vAlign w:val="center"/>
          </w:tcPr>
          <w:p>
            <w:r>
              <w:rPr>
                <w:sz w:val="15"/>
              </w:rPr>
              <w:t>(20 + Inteligência×5 + bônus por nível) × multiplicador de mana da Classe</w:t>
            </w:r>
          </w:p>
        </w:tc>
      </w:tr>
      <w:tr>
        <w:trPr>
          <w:cantSplit/>
        </w:trPr>
        <w:tc>
          <w:tcPr>
            <w:tcW w:type="dxa" w:w="5156"/>
            <w:vAlign w:val="center"/>
          </w:tcPr>
          <w:p>
            <w:r>
              <w:rPr>
                <w:sz w:val="15"/>
              </w:rPr>
              <w:t>Ataque básico</w:t>
            </w:r>
          </w:p>
        </w:tc>
        <w:tc>
          <w:tcPr>
            <w:tcW w:type="dxa" w:w="5156"/>
            <w:vAlign w:val="center"/>
          </w:tcPr>
          <w:p>
            <w:r>
              <w:rPr>
                <w:sz w:val="15"/>
              </w:rPr>
              <w:t>Arma + Força + bônus por nível; multiplicador físico da Classe</w:t>
            </w:r>
          </w:p>
        </w:tc>
      </w:tr>
      <w:tr>
        <w:trPr>
          <w:cantSplit/>
        </w:trPr>
        <w:tc>
          <w:tcPr>
            <w:tcW w:type="dxa" w:w="5156"/>
            <w:vAlign w:val="center"/>
          </w:tcPr>
          <w:p>
            <w:r>
              <w:rPr>
                <w:sz w:val="15"/>
              </w:rPr>
              <w:t>Poder ativo</w:t>
            </w:r>
          </w:p>
        </w:tc>
        <w:tc>
          <w:tcPr>
            <w:tcW w:type="dxa" w:w="5156"/>
            <w:vAlign w:val="center"/>
          </w:tcPr>
          <w:p>
            <w:r>
              <w:rPr>
                <w:sz w:val="15"/>
              </w:rPr>
              <w:t>Base + atributo×escala + bônus por nível; nível da habilidade e multiplicador da Classe</w:t>
            </w:r>
          </w:p>
        </w:tc>
      </w:tr>
      <w:tr>
        <w:trPr>
          <w:cantSplit/>
        </w:trPr>
        <w:tc>
          <w:tcPr>
            <w:tcW w:type="dxa" w:w="5156"/>
            <w:vAlign w:val="center"/>
          </w:tcPr>
          <w:p>
            <w:r>
              <w:rPr>
                <w:sz w:val="15"/>
              </w:rPr>
              <w:t>Defesa</w:t>
            </w:r>
          </w:p>
        </w:tc>
        <w:tc>
          <w:tcPr>
            <w:tcW w:type="dxa" w:w="5156"/>
            <w:vAlign w:val="center"/>
          </w:tcPr>
          <w:p>
            <w:r>
              <w:rPr>
                <w:sz w:val="15"/>
              </w:rPr>
              <w:t>Redução = Defesa/(Defesa+50)</w:t>
            </w:r>
          </w:p>
        </w:tc>
      </w:tr>
      <w:tr>
        <w:trPr>
          <w:cantSplit/>
        </w:trPr>
        <w:tc>
          <w:tcPr>
            <w:tcW w:type="dxa" w:w="5156"/>
            <w:vAlign w:val="center"/>
          </w:tcPr>
          <w:p>
            <w:r>
              <w:rPr>
                <w:sz w:val="15"/>
              </w:rPr>
              <w:t>Esquiva</w:t>
            </w:r>
          </w:p>
        </w:tc>
        <w:tc>
          <w:tcPr>
            <w:tcW w:type="dxa" w:w="5156"/>
            <w:vAlign w:val="center"/>
          </w:tcPr>
          <w:p>
            <w:r>
              <w:rPr>
                <w:sz w:val="15"/>
              </w:rPr>
              <w:t>5% base + vantagem de Agilidade; cap 35%</w:t>
            </w:r>
          </w:p>
        </w:tc>
      </w:tr>
      <w:tr>
        <w:trPr>
          <w:cantSplit/>
        </w:trPr>
        <w:tc>
          <w:tcPr>
            <w:tcW w:type="dxa" w:w="5156"/>
            <w:vAlign w:val="center"/>
          </w:tcPr>
          <w:p>
            <w:r>
              <w:rPr>
                <w:sz w:val="15"/>
              </w:rPr>
              <w:t>Habilidade</w:t>
            </w:r>
          </w:p>
        </w:tc>
        <w:tc>
          <w:tcPr>
            <w:tcW w:type="dxa" w:w="5156"/>
            <w:vAlign w:val="center"/>
          </w:tcPr>
          <w:p>
            <w:r>
              <w:rPr>
                <w:sz w:val="15"/>
              </w:rPr>
              <w:t>Nível 1..10; efeito chega a 2,30× no nível 10</w:t>
            </w:r>
          </w:p>
        </w:tc>
      </w:tr>
      <w:tr>
        <w:trPr>
          <w:cantSplit/>
        </w:trPr>
        <w:tc>
          <w:tcPr>
            <w:tcW w:type="dxa" w:w="5156"/>
            <w:vAlign w:val="center"/>
          </w:tcPr>
          <w:p>
            <w:r>
              <w:rPr>
                <w:sz w:val="15"/>
              </w:rPr>
              <w:t>Loadout</w:t>
            </w:r>
          </w:p>
        </w:tc>
        <w:tc>
          <w:tcPr>
            <w:tcW w:type="dxa" w:w="5156"/>
            <w:vAlign w:val="center"/>
          </w:tcPr>
          <w:p>
            <w:r>
              <w:rPr>
                <w:sz w:val="15"/>
              </w:rPr>
              <w:t>Até 5 habilidades ativas selecionadas</w:t>
            </w:r>
          </w:p>
        </w:tc>
      </w:tr>
    </w:tbl>
    <w:p>
      <w:pPr>
        <w:spacing w:after="20"/>
      </w:pPr>
    </w:p>
    <w:p>
      <w:pPr>
        <w:pStyle w:val="Heading1"/>
        <w:keepNext/>
      </w:pPr>
      <w:r>
        <w:t>6. ALERTA: PvE É ADAPTATIVO</w:t>
      </w:r>
    </w:p>
    <w:p>
      <w:pPr>
        <w:spacing w:after="70" w:line="250" w:lineRule="auto"/>
      </w:pPr>
      <w:r>
        <w:rPr>
          <w:b w:val="0"/>
          <w:i w:val="0"/>
        </w:rPr>
        <w:t>O inimigo de Aventura não possui HP/Dano totalmente fixos. `gerarInimigo` calibra vida com o dano esperado do jogador e dano com a vida do jogador; Party usa métricas agregadas do grupo. Os multiplicadores do AdventureMonster entram por cima.</w:t>
      </w:r>
    </w:p>
    <w:p>
      <w:pPr>
        <w:spacing w:after="70" w:line="250" w:lineRule="auto"/>
      </w:pPr>
      <w:r>
        <w:rPr>
          <w:b w:val="0"/>
          <w:i w:val="0"/>
        </w:rPr>
        <w:t>Logo, equipamento exagerado pode ser parcialmente mascarado pelo PvE adaptativo. A auditoria precisa olhar também Power Score, benchmarks fixos, PvP e simulador.</w:t>
      </w:r>
    </w:p>
    <w:p>
      <w:pPr>
        <w:pStyle w:val="Heading1"/>
        <w:keepNext/>
      </w:pPr>
      <w:r>
        <w:t>7. NÃO CRIAR FEEDBACK CIRCULAR</w:t>
      </w:r>
    </w:p>
    <w:p>
      <w:pPr>
        <w:pStyle w:val="CodeBlock"/>
        <w:keepLines/>
        <w:spacing w:before="20" w:after="90"/>
        <w:ind w:left="198" w:right="198"/>
        <w:shd w:fill="F3F3F3"/>
      </w:pPr>
      <w:r>
        <w:t>CORRETO:</w:t>
      </w:r>
      <w:r>
        <w:br/>
      </w:r>
      <w:r>
        <w:t>stats reais → gerar inimigo → stats finais do encontro → Poder do monstro</w:t>
      </w:r>
      <w:r>
        <w:br/>
      </w:r>
      <w:r/>
      <w:r>
        <w:br/>
      </w:r>
      <w:r>
        <w:t>ERRADO:</w:t>
      </w:r>
      <w:r>
        <w:br/>
      </w:r>
      <w:r>
        <w:t>stats → Poder → aumentar inimigo → recalcular Poder → aumentar novamente</w:t>
      </w:r>
    </w:p>
    <w:p>
      <w:pPr>
        <w:spacing w:after="70" w:line="250" w:lineRule="auto"/>
      </w:pPr>
      <w:r>
        <w:rPr>
          <w:b w:val="0"/>
          <w:i w:val="0"/>
        </w:rPr>
        <w:t>Poder não entra como multiplicador da geração do inimigo na v1.</w:t>
      </w:r>
    </w:p>
    <w:p>
      <w:pPr>
        <w:pStyle w:val="Heading1"/>
        <w:keepNext/>
      </w:pPr>
      <w:r>
        <w:t>8. ARQUITETURA DO PODER</w:t>
      </w:r>
    </w:p>
    <w:p>
      <w:pPr>
        <w:pStyle w:val="CodeBlock"/>
        <w:keepLines/>
        <w:spacing w:before="20" w:after="90"/>
        <w:ind w:left="198" w:right="198"/>
        <w:shd w:fill="F3F3F3"/>
      </w:pPr>
      <w:r>
        <w:t>src/config/combatPowerConfig.js</w:t>
      </w:r>
      <w:r>
        <w:br/>
      </w:r>
      <w:r>
        <w:t>src/services/combatPowerService.js</w:t>
      </w:r>
      <w:r>
        <w:br/>
      </w:r>
      <w:r/>
      <w:r>
        <w:br/>
      </w:r>
      <w:r>
        <w:t>calcularPoderPersonagem(...)</w:t>
      </w:r>
      <w:r>
        <w:br/>
      </w:r>
      <w:r>
        <w:t>calcularPoderPersonagemDeSnapshot(...)</w:t>
      </w:r>
      <w:r>
        <w:br/>
      </w:r>
      <w:r>
        <w:t>calcularPoderMonstro(enemySnapshot)</w:t>
      </w:r>
      <w:r>
        <w:br/>
      </w:r>
      <w:r>
        <w:t>calcularDeltaPoderAoEquipar(...)</w:t>
      </w:r>
      <w:r>
        <w:br/>
      </w:r>
      <w:r>
        <w:t>compararPoderes(...)</w:t>
      </w:r>
    </w:p>
    <w:p>
      <w:pPr>
        <w:spacing w:after="70" w:line="250" w:lineRule="auto"/>
      </w:pPr>
      <w:r>
        <w:rPr>
          <w:b w:val="0"/>
          <w:i w:val="0"/>
        </w:rPr>
        <w:t>Centralizar toda fórmula. Frontend, Aventura, Perfil, Inventário e Admin apenas consomem o resultado.</w:t>
      </w:r>
    </w:p>
    <w:p>
      <w:pPr>
        <w:pStyle w:val="Heading1"/>
        <w:keepNext/>
      </w:pPr>
      <w:r>
        <w:t>9. VERSÃO DA FÓRMULA</w:t>
      </w:r>
    </w:p>
    <w:p>
      <w:pPr>
        <w:pStyle w:val="CodeBlock"/>
        <w:keepLines/>
        <w:spacing w:before="20" w:after="90"/>
        <w:ind w:left="198" w:right="198"/>
        <w:shd w:fill="F3F3F3"/>
      </w:pPr>
      <w:r>
        <w:t>COMBAT_POWER_VERSION = 1</w:t>
      </w:r>
    </w:p>
    <w:p>
      <w:pPr>
        <w:spacing w:after="70" w:line="250" w:lineRule="auto"/>
      </w:pPr>
      <w:r>
        <w:rPr>
          <w:b w:val="0"/>
          <w:i w:val="0"/>
        </w:rPr>
        <w:t>O retorno deve carregar versão. Mudanças futuras de coeficientes não devem parecer alterações silenciosas do personagem.</w:t>
      </w:r>
    </w:p>
    <w:p>
      <w:pPr>
        <w:pStyle w:val="Heading1"/>
        <w:keepNext/>
      </w:pPr>
      <w:r>
        <w:t>10. PODER DO PERSONAGEM — FONTES</w:t>
      </w:r>
    </w:p>
    <w:p>
      <w:pPr>
        <w:spacing w:after="24"/>
        <w:ind w:left="238" w:hanging="113"/>
      </w:pPr>
      <w:r>
        <w:rPr>
          <w:b/>
        </w:rPr>
        <w:t xml:space="preserve">• </w:t>
      </w:r>
      <w:r>
        <w:t>Atributos base.</w:t>
      </w:r>
    </w:p>
    <w:p>
      <w:pPr>
        <w:spacing w:after="24"/>
        <w:ind w:left="238" w:hanging="113"/>
      </w:pPr>
      <w:r>
        <w:rPr>
          <w:b/>
        </w:rPr>
        <w:t xml:space="preserve">• </w:t>
      </w:r>
      <w:r>
        <w:t>Bônus efetivos dos equipamentos.</w:t>
      </w:r>
    </w:p>
    <w:p>
      <w:pPr>
        <w:spacing w:after="24"/>
        <w:ind w:left="238" w:hanging="113"/>
      </w:pPr>
      <w:r>
        <w:rPr>
          <w:b/>
        </w:rPr>
        <w:t xml:space="preserve">• </w:t>
      </w:r>
      <w:r>
        <w:t>Refinamento da instância.</w:t>
      </w:r>
    </w:p>
    <w:p>
      <w:pPr>
        <w:spacing w:after="24"/>
        <w:ind w:left="238" w:hanging="113"/>
      </w:pPr>
      <w:r>
        <w:rPr>
          <w:b/>
        </w:rPr>
        <w:t xml:space="preserve">• </w:t>
      </w:r>
      <w:r>
        <w:t>Passivas ativas.</w:t>
      </w:r>
    </w:p>
    <w:p>
      <w:pPr>
        <w:spacing w:after="24"/>
        <w:ind w:left="238" w:hanging="113"/>
      </w:pPr>
      <w:r>
        <w:rPr>
          <w:b/>
        </w:rPr>
        <w:t xml:space="preserve">• </w:t>
      </w:r>
      <w:r>
        <w:t>Multiplicadores de Classe.</w:t>
      </w:r>
    </w:p>
    <w:p>
      <w:pPr>
        <w:spacing w:after="24"/>
        <w:ind w:left="238" w:hanging="113"/>
      </w:pPr>
      <w:r>
        <w:rPr>
          <w:b/>
        </w:rPr>
        <w:t xml:space="preserve">• </w:t>
      </w:r>
      <w:r>
        <w:t>Vida/Mana máximas.</w:t>
      </w:r>
    </w:p>
    <w:p>
      <w:pPr>
        <w:spacing w:after="24"/>
        <w:ind w:left="238" w:hanging="113"/>
      </w:pPr>
      <w:r>
        <w:rPr>
          <w:b/>
        </w:rPr>
        <w:t xml:space="preserve">• </w:t>
      </w:r>
      <w:r>
        <w:t>Defesa efetiva.</w:t>
      </w:r>
    </w:p>
    <w:p>
      <w:pPr>
        <w:spacing w:after="24"/>
        <w:ind w:left="238" w:hanging="113"/>
      </w:pPr>
      <w:r>
        <w:rPr>
          <w:b/>
        </w:rPr>
        <w:t xml:space="preserve">• </w:t>
      </w:r>
      <w:r>
        <w:t>Arma principal efetiva.</w:t>
      </w:r>
    </w:p>
    <w:p>
      <w:pPr>
        <w:spacing w:after="24"/>
        <w:ind w:left="238" w:hanging="113"/>
      </w:pPr>
      <w:r>
        <w:rPr>
          <w:b/>
        </w:rPr>
        <w:t xml:space="preserve">• </w:t>
      </w:r>
      <w:r>
        <w:t>Habilidades ativas selecionadas e seus níveis.</w:t>
      </w:r>
    </w:p>
    <w:p>
      <w:pPr>
        <w:spacing w:after="24"/>
        <w:ind w:left="238" w:hanging="113"/>
      </w:pPr>
      <w:r>
        <w:rPr>
          <w:b/>
        </w:rPr>
        <w:t xml:space="preserve">• </w:t>
      </w:r>
      <w:r>
        <w:t>Status/cooldowns somente quando calculando poder de um snapshot de combate; o perfil fora de combate usa estado limpo.</w:t>
      </w:r>
    </w:p>
    <w:p>
      <w:pPr>
        <w:pStyle w:val="Heading1"/>
        <w:keepNext/>
      </w:pPr>
      <w:r>
        <w:t>11. EVITAR DUPLA CONTAGEM</w:t>
      </w:r>
    </w:p>
    <w:p>
      <w:pPr>
        <w:spacing w:after="70" w:line="250" w:lineRule="auto"/>
      </w:pPr>
      <w:r>
        <w:rPr>
          <w:b w:val="0"/>
          <w:i w:val="0"/>
        </w:rPr>
        <w:t>Se um item já aumentou Força e a Força efetiva entrou na fórmula, não somar novamente a mesma Força como 'poder do item'. Tier, Raridade e Refinamento também não devem multiplicar o Power Score novamente: seus efeitos já estão embutidos nas propriedades efetivas.</w:t>
      </w:r>
    </w:p>
    <w:p>
      <w:pPr>
        <w:pStyle w:val="Heading1"/>
        <w:keepNext/>
      </w:pPr>
      <w:r>
        <w:t>12. COMPONENTE DEFENSIVO</w:t>
      </w:r>
    </w:p>
    <w:p>
      <w:pPr>
        <w:pStyle w:val="CodeBlock"/>
        <w:keepLines/>
        <w:spacing w:before="20" w:after="90"/>
        <w:ind w:left="198" w:right="198"/>
        <w:shd w:fill="F3F3F3"/>
      </w:pPr>
      <w:r>
        <w:t>mitigacao = defesa / (defesa + 50)</w:t>
      </w:r>
      <w:r>
        <w:br/>
      </w:r>
      <w:r>
        <w:t>EHP = vidaMaxima / (1 - mitigacao)</w:t>
      </w:r>
    </w:p>
    <w:p>
      <w:pPr>
        <w:spacing w:after="70" w:line="250" w:lineRule="auto"/>
      </w:pPr>
      <w:r>
        <w:rPr>
          <w:b w:val="0"/>
          <w:i w:val="0"/>
        </w:rPr>
        <w:t>Cura e efeitos defensivos temporários entram depois como componentes limitados e mensurados; não simplesmente somar cura máxima à vida.</w:t>
      </w:r>
    </w:p>
    <w:p>
      <w:pPr>
        <w:pStyle w:val="Heading1"/>
        <w:keepNext/>
      </w:pPr>
      <w:r>
        <w:t>13. COMPONENTE OFENSIVO — JANELA DE COMBATE</w:t>
      </w:r>
    </w:p>
    <w:p>
      <w:pPr>
        <w:spacing w:after="70" w:line="250" w:lineRule="auto"/>
      </w:pPr>
      <w:r>
        <w:rPr>
          <w:b w:val="0"/>
          <w:i w:val="0"/>
        </w:rPr>
        <w:t>Usar uma janela padrão de aproximadamente 4 turnos, alinhada ao PvE atual, para medir dano sustentável.</w:t>
      </w:r>
    </w:p>
    <w:p>
      <w:pPr>
        <w:pStyle w:val="CodeBlock"/>
        <w:keepLines/>
        <w:spacing w:before="20" w:after="90"/>
        <w:ind w:left="198" w:right="198"/>
        <w:shd w:fill="F3F3F3"/>
      </w:pPr>
      <w:r>
        <w:t>HORIZONTE_PADRAO = 4 ações</w:t>
      </w:r>
      <w:r>
        <w:br/>
      </w:r>
      <w:r/>
      <w:r>
        <w:br/>
      </w:r>
      <w:r>
        <w:t>opções:</w:t>
      </w:r>
      <w:r>
        <w:br/>
      </w:r>
      <w:r>
        <w:t>→ ataque básico (sem mana/cooldown)</w:t>
      </w:r>
      <w:r>
        <w:br/>
      </w:r>
      <w:r>
        <w:t>→ até 5 habilidades ativas</w:t>
      </w:r>
      <w:r>
        <w:br/>
      </w:r>
      <w:r/>
      <w:r>
        <w:br/>
      </w:r>
      <w:r>
        <w:t>objetivo:</w:t>
      </w:r>
      <w:r>
        <w:br/>
      </w:r>
      <w:r>
        <w:t>maximizar dano esperado respeitando Mana, Cooldown e efeitos ao longo da janela.</w:t>
      </w:r>
    </w:p>
    <w:p>
      <w:pPr>
        <w:pStyle w:val="Heading1"/>
        <w:keepNext/>
      </w:pPr>
      <w:r>
        <w:t>14. DANO DETERMINÍSTICO PARA POWER SCORE</w:t>
      </w:r>
    </w:p>
    <w:p>
      <w:pPr>
        <w:spacing w:after="70" w:line="250" w:lineRule="auto"/>
      </w:pPr>
      <w:r>
        <w:rPr>
          <w:b w:val="0"/>
          <w:i w:val="0"/>
        </w:rPr>
        <w:t>Não usar `Math.random` no cálculo do Poder. Criar versões esperadas das fórmulas: variação média 1,00, dano médio da arma e probabilidade esperada de proc.</w:t>
      </w:r>
    </w:p>
    <w:p>
      <w:pPr>
        <w:spacing w:after="24"/>
        <w:ind w:left="238" w:hanging="113"/>
      </w:pPr>
      <w:r>
        <w:rPr>
          <w:b/>
        </w:rPr>
        <w:t xml:space="preserve">• </w:t>
      </w:r>
      <w:r>
        <w:t>Ataque básico: usar `danoBasicoEsperado`.</w:t>
      </w:r>
    </w:p>
    <w:p>
      <w:pPr>
        <w:spacing w:after="24"/>
        <w:ind w:left="238" w:hanging="113"/>
      </w:pPr>
      <w:r>
        <w:rPr>
          <w:b/>
        </w:rPr>
        <w:t xml:space="preserve">• </w:t>
      </w:r>
      <w:r>
        <w:t>Poder ativo: helper determinístico equivalente a `calcularEfeitoPoder`.</w:t>
      </w:r>
    </w:p>
    <w:p>
      <w:pPr>
        <w:spacing w:after="24"/>
        <w:ind w:left="238" w:hanging="113"/>
      </w:pPr>
      <w:r>
        <w:rPr>
          <w:b/>
        </w:rPr>
        <w:t xml:space="preserve">• </w:t>
      </w:r>
      <w:r>
        <w:t>Cooldown: impedir reutilização na janela conforme regra real.</w:t>
      </w:r>
    </w:p>
    <w:p>
      <w:pPr>
        <w:spacing w:after="24"/>
        <w:ind w:left="238" w:hanging="113"/>
      </w:pPr>
      <w:r>
        <w:rPr>
          <w:b/>
        </w:rPr>
        <w:t xml:space="preserve">• </w:t>
      </w:r>
      <w:r>
        <w:t>DoT: contabilizar somente ticks que efetivamente cabem na janela.</w:t>
      </w:r>
    </w:p>
    <w:p>
      <w:pPr>
        <w:spacing w:after="24"/>
        <w:ind w:left="238" w:hanging="113"/>
      </w:pPr>
      <w:r>
        <w:rPr>
          <w:b/>
        </w:rPr>
        <w:t xml:space="preserve">• </w:t>
      </w:r>
      <w:r>
        <w:t>Chance de status/proc: usar valor esperado apenas para Power Score; simulador usa RNG real/injetável.</w:t>
      </w:r>
    </w:p>
    <w:p>
      <w:pPr>
        <w:pStyle w:val="Heading1"/>
        <w:keepNext/>
      </w:pPr>
      <w:r>
        <w:t>15. FORMULA COMPOSTA INICIAL</w:t>
      </w:r>
    </w:p>
    <w:p>
      <w:pPr>
        <w:pStyle w:val="CodeBlock"/>
        <w:keepLines/>
        <w:spacing w:before="20" w:after="90"/>
        <w:ind w:left="198" w:right="198"/>
        <w:shd w:fill="F3F3F3"/>
      </w:pPr>
      <w:r>
        <w:t>rawPower = sqrt(max(1, DPR_4) × max(1, EHP_AJUSTADO))</w:t>
      </w:r>
      <w:r>
        <w:br/>
      </w:r>
      <w:r/>
      <w:r>
        <w:br/>
      </w:r>
      <w:r>
        <w:t>combatPower = round(rawPower × POWER_DISPLAY_SCALE × utilityFactor)</w:t>
      </w:r>
    </w:p>
    <w:p>
      <w:pPr>
        <w:spacing w:after="70" w:line="250" w:lineRule="auto"/>
      </w:pPr>
      <w:r>
        <w:rPr>
          <w:b w:val="0"/>
          <w:i w:val="0"/>
        </w:rPr>
        <w:t>A média geométrica reduz o risco de uma build extremamente ofensiva ou defensiva inflar demais o indicador. Coeficientes finais devem ser calibrados, não escolhidos arbitrariamente.</w:t>
      </w:r>
    </w:p>
    <w:p>
      <w:pPr>
        <w:pStyle w:val="Heading1"/>
        <w:keepNext/>
      </w:pPr>
      <w:r>
        <w:t>16. PODER DO MONSTRO</w:t>
      </w:r>
    </w:p>
    <w:p>
      <w:pPr>
        <w:spacing w:after="70" w:line="250" w:lineRule="auto"/>
      </w:pPr>
      <w:r>
        <w:rPr>
          <w:b w:val="0"/>
          <w:i w:val="0"/>
        </w:rPr>
        <w:t>Calcular a partir do snapshot real do encontro: `vida_maxima`, `dano_base`, Agilidade, Velocidade e, quando existirem, status/procs/habilidades do monstro.</w:t>
      </w:r>
    </w:p>
    <w:p>
      <w:pPr>
        <w:pStyle w:val="CodeBlock"/>
        <w:keepLines/>
        <w:spacing w:before="20" w:after="90"/>
        <w:ind w:left="198" w:right="198"/>
        <w:shd w:fill="F3F3F3"/>
      </w:pPr>
      <w:r>
        <w:t>monsterRawPower = sqrt(monsterDPR × monsterEHP)</w:t>
      </w:r>
      <w:r>
        <w:br/>
      </w:r>
      <w:r>
        <w:t>monsterPower = round(monsterRawPower × POWER_DISPLAY_SCALE × utilityFactor)</w:t>
      </w:r>
    </w:p>
    <w:p>
      <w:pPr>
        <w:spacing w:after="70" w:line="250" w:lineRule="auto"/>
      </w:pPr>
      <w:r>
        <w:rPr>
          <w:b w:val="0"/>
          <w:i w:val="0"/>
        </w:rPr>
        <w:t>O mesmo Minotauro pode ter Poder diferente conforme nível e encontro; não gravar um Poder fixo no AdventureMonster.</w:t>
      </w:r>
    </w:p>
    <w:p>
      <w:pPr>
        <w:pStyle w:val="Heading1"/>
        <w:keepNext/>
      </w:pPr>
      <w:r>
        <w:t>17. PODER ESTIMADO NO BESTIÁRIO/MAPA</w:t>
      </w:r>
    </w:p>
    <w:p>
      <w:pPr>
        <w:spacing w:after="70" w:line="250" w:lineRule="auto"/>
      </w:pPr>
      <w:r>
        <w:rPr>
          <w:b w:val="0"/>
          <w:i w:val="0"/>
        </w:rPr>
        <w:t>Antes de gerar um encontro, mostrar faixa estimada com perfis de referência da faixa da região. O valor exato da luta vem do snapshot real.</w:t>
      </w:r>
    </w:p>
    <w:p>
      <w:pPr>
        <w:pStyle w:val="CodeBlock"/>
        <w:keepLines/>
        <w:spacing w:before="20" w:after="90"/>
        <w:ind w:left="198" w:right="198"/>
        <w:shd w:fill="F3F3F3"/>
      </w:pPr>
      <w:r>
        <w:t>MINOTAURO</w:t>
      </w:r>
      <w:r>
        <w:br/>
      </w:r>
      <w:r>
        <w:t>Nível: 45–50</w:t>
      </w:r>
      <w:r>
        <w:br/>
      </w:r>
      <w:r>
        <w:t>Poder estimado: X–Y</w:t>
      </w:r>
    </w:p>
    <w:p>
      <w:pPr>
        <w:pStyle w:val="Heading1"/>
        <w:keepNext/>
      </w:pPr>
      <w:r>
        <w:t>18. INDICADOR DE RISCO</w:t>
      </w:r>
    </w:p>
    <w:p>
      <w:pPr>
        <w:spacing w:after="70" w:line="250" w:lineRule="auto"/>
      </w:pPr>
      <w:r>
        <w:rPr>
          <w:b w:val="0"/>
          <w:i w:val="0"/>
        </w:rPr>
        <w:t>Comparar Poder do jogador e do encontro para UI: BAIXO/MÉDIO/ALTO/EXTREMO. Calibrar thresholds por simulação. Não bloquear acesso e não substituir de imediato o sistema atual de perigo por nível; rodar os dois em paralelo inicialmente.</w:t>
      </w:r>
    </w:p>
    <w:p>
      <w:pPr>
        <w:pStyle w:val="Heading1"/>
        <w:keepNext/>
      </w:pPr>
      <w:r>
        <w:t>19. MOTOR DE STATUS — ARQUITETURA</w:t>
      </w:r>
    </w:p>
    <w:p>
      <w:pPr>
        <w:pStyle w:val="CodeBlock"/>
        <w:keepLines/>
        <w:spacing w:before="20" w:after="90"/>
        <w:ind w:left="198" w:right="198"/>
        <w:shd w:fill="F3F3F3"/>
      </w:pPr>
      <w:r>
        <w:t>src/config/statusEffectConfig.js</w:t>
      </w:r>
      <w:r>
        <w:br/>
      </w:r>
      <w:r>
        <w:t>src/services/statusEffectService.js</w:t>
      </w:r>
      <w:r>
        <w:br/>
      </w:r>
      <w:r>
        <w:t>src/services/combatEffectResolver.js</w:t>
      </w:r>
      <w:r>
        <w:br/>
      </w:r>
      <w:r/>
      <w:r>
        <w:br/>
      </w:r>
      <w:r>
        <w:t>Responsabilidades:</w:t>
      </w:r>
      <w:r>
        <w:br/>
      </w:r>
      <w:r>
        <w:t>→ aplicar status</w:t>
      </w:r>
      <w:r>
        <w:br/>
      </w:r>
      <w:r>
        <w:t>→ renovar/empilhar</w:t>
      </w:r>
      <w:r>
        <w:br/>
      </w:r>
      <w:r>
        <w:t>→ processar ticks</w:t>
      </w:r>
      <w:r>
        <w:br/>
      </w:r>
      <w:r>
        <w:t>→ processar modificadores</w:t>
      </w:r>
      <w:r>
        <w:br/>
      </w:r>
      <w:r>
        <w:t>→ expirar</w:t>
      </w:r>
      <w:r>
        <w:br/>
      </w:r>
      <w:r>
        <w:t>→ serializar estado para PvE/Party/PvP</w:t>
      </w:r>
    </w:p>
    <w:p>
      <w:pPr>
        <w:spacing w:after="70" w:line="250" w:lineRule="auto"/>
      </w:pPr>
      <w:r>
        <w:rPr>
          <w:b w:val="0"/>
          <w:i w:val="0"/>
        </w:rPr>
        <w:t>Não criar `if (efeito_status === 'Queimadura')` espalhado em controllers.</w:t>
      </w:r>
    </w:p>
    <w:p>
      <w:pPr>
        <w:pStyle w:val="Heading1"/>
        <w:keepNext/>
      </w:pPr>
      <w:r>
        <w:t>20. CHAVES ESTÁVEIS DE STATUS</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shd w:fill="D9C28F"/>
            <w:vAlign w:val="center"/>
          </w:tcPr>
          <w:p>
            <w:r>
              <w:rPr>
                <w:b/>
                <w:sz w:val="15"/>
              </w:rPr>
              <w:t>Chave</w:t>
            </w:r>
          </w:p>
        </w:tc>
        <w:tc>
          <w:tcPr>
            <w:tcW w:type="dxa" w:w="3437"/>
            <w:shd w:fill="D9C28F"/>
            <w:vAlign w:val="center"/>
          </w:tcPr>
          <w:p>
            <w:r>
              <w:rPr>
                <w:b/>
                <w:sz w:val="15"/>
              </w:rPr>
              <w:t>Nome UI</w:t>
            </w:r>
          </w:p>
        </w:tc>
        <w:tc>
          <w:tcPr>
            <w:tcW w:type="dxa" w:w="3437"/>
            <w:shd w:fill="D9C28F"/>
            <w:vAlign w:val="center"/>
          </w:tcPr>
          <w:p>
            <w:r>
              <w:rPr>
                <w:b/>
                <w:sz w:val="15"/>
              </w:rPr>
              <w:t>Função inicial</w:t>
            </w:r>
          </w:p>
        </w:tc>
      </w:tr>
      <w:tr>
        <w:trPr>
          <w:cantSplit/>
        </w:trPr>
        <w:tc>
          <w:tcPr>
            <w:tcW w:type="dxa" w:w="3437"/>
            <w:vAlign w:val="center"/>
          </w:tcPr>
          <w:p>
            <w:r>
              <w:rPr>
                <w:sz w:val="15"/>
              </w:rPr>
              <w:t>BURN</w:t>
            </w:r>
          </w:p>
        </w:tc>
        <w:tc>
          <w:tcPr>
            <w:tcW w:type="dxa" w:w="3437"/>
            <w:vAlign w:val="center"/>
          </w:tcPr>
          <w:p>
            <w:r>
              <w:rPr>
                <w:sz w:val="15"/>
              </w:rPr>
              <w:t>Queimadura</w:t>
            </w:r>
          </w:p>
        </w:tc>
        <w:tc>
          <w:tcPr>
            <w:tcW w:type="dxa" w:w="3437"/>
            <w:vAlign w:val="center"/>
          </w:tcPr>
          <w:p>
            <w:r>
              <w:rPr>
                <w:sz w:val="15"/>
              </w:rPr>
              <w:t>DoT; renova duração; mantém maior potência</w:t>
            </w:r>
          </w:p>
        </w:tc>
      </w:tr>
      <w:tr>
        <w:trPr>
          <w:cantSplit/>
        </w:trPr>
        <w:tc>
          <w:tcPr>
            <w:tcW w:type="dxa" w:w="3437"/>
            <w:vAlign w:val="center"/>
          </w:tcPr>
          <w:p>
            <w:r>
              <w:rPr>
                <w:sz w:val="15"/>
              </w:rPr>
              <w:t>BLEED</w:t>
            </w:r>
          </w:p>
        </w:tc>
        <w:tc>
          <w:tcPr>
            <w:tcW w:type="dxa" w:w="3437"/>
            <w:vAlign w:val="center"/>
          </w:tcPr>
          <w:p>
            <w:r>
              <w:rPr>
                <w:sz w:val="15"/>
              </w:rPr>
              <w:t>Sangramento</w:t>
            </w:r>
          </w:p>
        </w:tc>
        <w:tc>
          <w:tcPr>
            <w:tcW w:type="dxa" w:w="3437"/>
            <w:vAlign w:val="center"/>
          </w:tcPr>
          <w:p>
            <w:r>
              <w:rPr>
                <w:sz w:val="15"/>
              </w:rPr>
              <w:t>DoT; empilha até limite</w:t>
            </w:r>
          </w:p>
        </w:tc>
      </w:tr>
      <w:tr>
        <w:trPr>
          <w:cantSplit/>
        </w:trPr>
        <w:tc>
          <w:tcPr>
            <w:tcW w:type="dxa" w:w="3437"/>
            <w:vAlign w:val="center"/>
          </w:tcPr>
          <w:p>
            <w:r>
              <w:rPr>
                <w:sz w:val="15"/>
              </w:rPr>
              <w:t>POISON</w:t>
            </w:r>
          </w:p>
        </w:tc>
        <w:tc>
          <w:tcPr>
            <w:tcW w:type="dxa" w:w="3437"/>
            <w:vAlign w:val="center"/>
          </w:tcPr>
          <w:p>
            <w:r>
              <w:rPr>
                <w:sz w:val="15"/>
              </w:rPr>
              <w:t>Veneno</w:t>
            </w:r>
          </w:p>
        </w:tc>
        <w:tc>
          <w:tcPr>
            <w:tcW w:type="dxa" w:w="3437"/>
            <w:vAlign w:val="center"/>
          </w:tcPr>
          <w:p>
            <w:r>
              <w:rPr>
                <w:sz w:val="15"/>
              </w:rPr>
              <w:t>DoT progressivo ou acumulativo</w:t>
            </w:r>
          </w:p>
        </w:tc>
      </w:tr>
      <w:tr>
        <w:trPr>
          <w:cantSplit/>
        </w:trPr>
        <w:tc>
          <w:tcPr>
            <w:tcW w:type="dxa" w:w="3437"/>
            <w:vAlign w:val="center"/>
          </w:tcPr>
          <w:p>
            <w:r>
              <w:rPr>
                <w:sz w:val="15"/>
              </w:rPr>
              <w:t>SILENCE</w:t>
            </w:r>
          </w:p>
        </w:tc>
        <w:tc>
          <w:tcPr>
            <w:tcW w:type="dxa" w:w="3437"/>
            <w:vAlign w:val="center"/>
          </w:tcPr>
          <w:p>
            <w:r>
              <w:rPr>
                <w:sz w:val="15"/>
              </w:rPr>
              <w:t>Silêncio</w:t>
            </w:r>
          </w:p>
        </w:tc>
        <w:tc>
          <w:tcPr>
            <w:tcW w:type="dxa" w:w="3437"/>
            <w:vAlign w:val="center"/>
          </w:tcPr>
          <w:p>
            <w:r>
              <w:rPr>
                <w:sz w:val="15"/>
              </w:rPr>
              <w:t>Bloqueia habilidades ativas</w:t>
            </w:r>
          </w:p>
        </w:tc>
      </w:tr>
      <w:tr>
        <w:trPr>
          <w:cantSplit/>
        </w:trPr>
        <w:tc>
          <w:tcPr>
            <w:tcW w:type="dxa" w:w="3437"/>
            <w:vAlign w:val="center"/>
          </w:tcPr>
          <w:p>
            <w:r>
              <w:rPr>
                <w:sz w:val="15"/>
              </w:rPr>
              <w:t>SLOW</w:t>
            </w:r>
          </w:p>
        </w:tc>
        <w:tc>
          <w:tcPr>
            <w:tcW w:type="dxa" w:w="3437"/>
            <w:vAlign w:val="center"/>
          </w:tcPr>
          <w:p>
            <w:r>
              <w:rPr>
                <w:sz w:val="15"/>
              </w:rPr>
              <w:t>Lentidão</w:t>
            </w:r>
          </w:p>
        </w:tc>
        <w:tc>
          <w:tcPr>
            <w:tcW w:type="dxa" w:w="3437"/>
            <w:vAlign w:val="center"/>
          </w:tcPr>
          <w:p>
            <w:r>
              <w:rPr>
                <w:sz w:val="15"/>
              </w:rPr>
              <w:t>Reduz Velocidade temporariamente</w:t>
            </w:r>
          </w:p>
        </w:tc>
      </w:tr>
      <w:tr>
        <w:trPr>
          <w:cantSplit/>
        </w:trPr>
        <w:tc>
          <w:tcPr>
            <w:tcW w:type="dxa" w:w="3437"/>
            <w:vAlign w:val="center"/>
          </w:tcPr>
          <w:p>
            <w:r>
              <w:rPr>
                <w:sz w:val="15"/>
              </w:rPr>
              <w:t>WEAKEN</w:t>
            </w:r>
          </w:p>
        </w:tc>
        <w:tc>
          <w:tcPr>
            <w:tcW w:type="dxa" w:w="3437"/>
            <w:vAlign w:val="center"/>
          </w:tcPr>
          <w:p>
            <w:r>
              <w:rPr>
                <w:sz w:val="15"/>
              </w:rPr>
              <w:t>Enfraquecimento</w:t>
            </w:r>
          </w:p>
        </w:tc>
        <w:tc>
          <w:tcPr>
            <w:tcW w:type="dxa" w:w="3437"/>
            <w:vAlign w:val="center"/>
          </w:tcPr>
          <w:p>
            <w:r>
              <w:rPr>
                <w:sz w:val="15"/>
              </w:rPr>
              <w:t>Reduz capacidade ofensiva temporariamente</w:t>
            </w:r>
          </w:p>
        </w:tc>
      </w:tr>
    </w:tbl>
    <w:p>
      <w:pPr>
        <w:spacing w:after="20"/>
      </w:pPr>
    </w:p>
    <w:p>
      <w:pPr>
        <w:spacing w:after="70" w:line="250" w:lineRule="auto"/>
      </w:pPr>
      <w:r>
        <w:rPr>
          <w:b w:val="0"/>
          <w:i w:val="0"/>
        </w:rPr>
        <w:t>Nomes finais podem ser traduzidos no frontend. Banco/API usam chaves canônicas.</w:t>
      </w:r>
    </w:p>
    <w:p>
      <w:pPr>
        <w:pStyle w:val="Heading1"/>
        <w:keepNext/>
      </w:pPr>
      <w:r>
        <w:t>21. STATUS QUE FICAM PARA DEPOIS</w:t>
      </w:r>
    </w:p>
    <w:p>
      <w:pPr>
        <w:spacing w:after="70" w:line="250" w:lineRule="auto"/>
      </w:pPr>
      <w:r>
        <w:rPr>
          <w:b w:val="0"/>
          <w:i w:val="0"/>
        </w:rPr>
        <w:t>Stun, Freeze, Regeneration, Shield, Haste, Vulnerability e imunidades complexas podem ser adicionados depois da primeira versão. Não implementar vinte efeitos de uma vez.</w:t>
      </w:r>
    </w:p>
    <w:p>
      <w:pPr>
        <w:pStyle w:val="Heading1"/>
        <w:keepNext/>
      </w:pPr>
      <w:r>
        <w:t>22. SEMÂNTICA DE DURAÇÃO</w:t>
      </w:r>
    </w:p>
    <w:p>
      <w:pPr>
        <w:spacing w:after="70" w:line="250" w:lineRule="auto"/>
      </w:pPr>
      <w:r>
        <w:rPr>
          <w:b w:val="0"/>
          <w:i w:val="0"/>
        </w:rPr>
        <w:t>`duracao_efeito` deve significar número de turnos do ator afetado. Ex.: SILENCE duração 2 = os próximos dois turnos daquele ator ficam silenciados.</w:t>
      </w:r>
    </w:p>
    <w:p>
      <w:pPr>
        <w:spacing w:after="70" w:line="250" w:lineRule="auto"/>
      </w:pPr>
      <w:r>
        <w:rPr>
          <w:b w:val="0"/>
          <w:i w:val="0"/>
        </w:rPr>
        <w:t>Definir e testar explicitamente o momento em que a duração decrementa para eliminar bugs de off-by-one.</w:t>
      </w:r>
    </w:p>
    <w:p>
      <w:pPr>
        <w:pStyle w:val="Heading1"/>
        <w:keepNext/>
      </w:pPr>
      <w:r>
        <w:t>23. ORDEM DO TURNO</w:t>
      </w:r>
    </w:p>
    <w:p>
      <w:pPr>
        <w:pStyle w:val="CodeBlock"/>
        <w:keepLines/>
        <w:spacing w:before="20" w:after="90"/>
        <w:ind w:left="198" w:right="198"/>
        <w:shd w:fill="F3F3F3"/>
      </w:pPr>
      <w:r>
        <w:t>INÍCIO DO TURNO DO ATOR</w:t>
      </w:r>
      <w:r>
        <w:br/>
      </w:r>
      <w:r>
        <w:t>1. processar ticks de início (Burn/Bleed/Poison etc.)</w:t>
      </w:r>
      <w:r>
        <w:br/>
      </w:r>
      <w:r>
        <w:t>2. verificar morte após DoT</w:t>
      </w:r>
      <w:r>
        <w:br/>
      </w:r>
      <w:r>
        <w:t>3. aplicar restrições/modificadores ativos</w:t>
      </w:r>
      <w:r>
        <w:br/>
      </w:r>
      <w:r>
        <w:t>4. escolher/executar ação</w:t>
      </w:r>
      <w:r>
        <w:br/>
      </w:r>
      <w:r>
        <w:t>5. resolver dano/cura</w:t>
      </w:r>
      <w:r>
        <w:br/>
      </w:r>
      <w:r>
        <w:t>6. resolver procs/status gerados pela ação</w:t>
      </w:r>
      <w:r>
        <w:br/>
      </w:r>
      <w:r>
        <w:t>7. processar eventos de fim do turno</w:t>
      </w:r>
      <w:r>
        <w:br/>
      </w:r>
      <w:r>
        <w:t>8. decrementar durações/cooldowns aplicáveis</w:t>
      </w:r>
      <w:r>
        <w:br/>
      </w:r>
      <w:r>
        <w:t>9. remover expirados</w:t>
      </w:r>
    </w:p>
    <w:p>
      <w:pPr>
        <w:spacing w:after="70" w:line="250" w:lineRule="auto"/>
      </w:pPr>
      <w:r>
        <w:rPr>
          <w:b w:val="0"/>
          <w:i w:val="0"/>
        </w:rPr>
        <w:t>Se DoT matar o ator antes da ação, a ação não acontece.</w:t>
      </w:r>
    </w:p>
    <w:p>
      <w:pPr>
        <w:pStyle w:val="Heading1"/>
        <w:keepNext/>
      </w:pPr>
      <w:r>
        <w:t>24. MODELO DE INSTÂNCIA DE STATUS EM COMBATE</w:t>
      </w:r>
    </w:p>
    <w:p>
      <w:pPr>
        <w:pStyle w:val="CodeBlock"/>
        <w:keepLines/>
        <w:spacing w:before="20" w:after="90"/>
        <w:ind w:left="198" w:right="198"/>
        <w:shd w:fill="F3F3F3"/>
      </w:pPr>
      <w:r>
        <w:t>{</w:t>
      </w:r>
      <w:r>
        <w:br/>
      </w:r>
      <w:r>
        <w:t xml:space="preserve">  key: 'BURN',</w:t>
      </w:r>
      <w:r>
        <w:br/>
      </w:r>
      <w:r>
        <w:t xml:space="preserve">  sourceActorId: 12,</w:t>
      </w:r>
      <w:r>
        <w:br/>
      </w:r>
      <w:r>
        <w:t xml:space="preserve">  sourcePowerId: 48,</w:t>
      </w:r>
      <w:r>
        <w:br/>
      </w:r>
      <w:r>
        <w:t xml:space="preserve">  sourceItemId: null,</w:t>
      </w:r>
      <w:r>
        <w:br/>
      </w:r>
      <w:r>
        <w:t xml:space="preserve">  remainingTurns: 3,</w:t>
      </w:r>
      <w:r>
        <w:br/>
      </w:r>
      <w:r>
        <w:t xml:space="preserve">  stacks: 1,</w:t>
      </w:r>
      <w:r>
        <w:br/>
      </w:r>
      <w:r>
        <w:t xml:space="preserve">  potency: 18,</w:t>
      </w:r>
      <w:r>
        <w:br/>
      </w:r>
      <w:r>
        <w:t xml:space="preserve">  appliedAtTurn: 4</w:t>
      </w:r>
      <w:r>
        <w:br/>
      </w:r>
      <w:r>
        <w:t>}</w:t>
      </w:r>
    </w:p>
    <w:p>
      <w:pPr>
        <w:spacing w:after="70" w:line="250" w:lineRule="auto"/>
      </w:pPr>
      <w:r>
        <w:rPr>
          <w:b w:val="0"/>
          <w:i w:val="0"/>
        </w:rPr>
        <w:t>Guardar origem permite atribuição de kill, logs, Party/PvP e depuração.</w:t>
      </w:r>
    </w:p>
    <w:p>
      <w:pPr>
        <w:pStyle w:val="Heading1"/>
        <w:keepNext/>
      </w:pPr>
      <w:r>
        <w:t>25. REGRAS INICIAIS DE STACK</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D9C28F"/>
            <w:vAlign w:val="center"/>
          </w:tcPr>
          <w:p>
            <w:r>
              <w:rPr>
                <w:b/>
                <w:sz w:val="15"/>
              </w:rPr>
              <w:t>Status</w:t>
            </w:r>
          </w:p>
        </w:tc>
        <w:tc>
          <w:tcPr>
            <w:tcW w:type="dxa" w:w="5156"/>
            <w:shd w:fill="D9C28F"/>
            <w:vAlign w:val="center"/>
          </w:tcPr>
          <w:p>
            <w:r>
              <w:rPr>
                <w:b/>
                <w:sz w:val="15"/>
              </w:rPr>
              <w:t>Regra</w:t>
            </w:r>
          </w:p>
        </w:tc>
      </w:tr>
      <w:tr>
        <w:trPr>
          <w:cantSplit/>
        </w:trPr>
        <w:tc>
          <w:tcPr>
            <w:tcW w:type="dxa" w:w="5156"/>
            <w:vAlign w:val="center"/>
          </w:tcPr>
          <w:p>
            <w:r>
              <w:rPr>
                <w:sz w:val="15"/>
              </w:rPr>
              <w:t>BURN</w:t>
            </w:r>
          </w:p>
        </w:tc>
        <w:tc>
          <w:tcPr>
            <w:tcW w:type="dxa" w:w="5156"/>
            <w:vAlign w:val="center"/>
          </w:tcPr>
          <w:p>
            <w:r>
              <w:rPr>
                <w:sz w:val="15"/>
              </w:rPr>
              <w:t>Sem stacks; reaplicar renova duração e conserva a maior potência</w:t>
            </w:r>
          </w:p>
        </w:tc>
      </w:tr>
      <w:tr>
        <w:trPr>
          <w:cantSplit/>
        </w:trPr>
        <w:tc>
          <w:tcPr>
            <w:tcW w:type="dxa" w:w="5156"/>
            <w:vAlign w:val="center"/>
          </w:tcPr>
          <w:p>
            <w:r>
              <w:rPr>
                <w:sz w:val="15"/>
              </w:rPr>
              <w:t>BLEED</w:t>
            </w:r>
          </w:p>
        </w:tc>
        <w:tc>
          <w:tcPr>
            <w:tcW w:type="dxa" w:w="5156"/>
            <w:vAlign w:val="center"/>
          </w:tcPr>
          <w:p>
            <w:r>
              <w:rPr>
                <w:sz w:val="15"/>
              </w:rPr>
              <w:t>Stacks até 3; cada stack aumenta o tick; reaplicar atualiza duração</w:t>
            </w:r>
          </w:p>
        </w:tc>
      </w:tr>
      <w:tr>
        <w:trPr>
          <w:cantSplit/>
        </w:trPr>
        <w:tc>
          <w:tcPr>
            <w:tcW w:type="dxa" w:w="5156"/>
            <w:vAlign w:val="center"/>
          </w:tcPr>
          <w:p>
            <w:r>
              <w:rPr>
                <w:sz w:val="15"/>
              </w:rPr>
              <w:t>POISON</w:t>
            </w:r>
          </w:p>
        </w:tc>
        <w:tc>
          <w:tcPr>
            <w:tcW w:type="dxa" w:w="5156"/>
            <w:vAlign w:val="center"/>
          </w:tcPr>
          <w:p>
            <w:r>
              <w:rPr>
                <w:sz w:val="15"/>
              </w:rPr>
              <w:t>Pode acumular/progredir com cap configurável</w:t>
            </w:r>
          </w:p>
        </w:tc>
      </w:tr>
      <w:tr>
        <w:trPr>
          <w:cantSplit/>
        </w:trPr>
        <w:tc>
          <w:tcPr>
            <w:tcW w:type="dxa" w:w="5156"/>
            <w:vAlign w:val="center"/>
          </w:tcPr>
          <w:p>
            <w:r>
              <w:rPr>
                <w:sz w:val="15"/>
              </w:rPr>
              <w:t>SILENCE</w:t>
            </w:r>
          </w:p>
        </w:tc>
        <w:tc>
          <w:tcPr>
            <w:tcW w:type="dxa" w:w="5156"/>
            <w:vAlign w:val="center"/>
          </w:tcPr>
          <w:p>
            <w:r>
              <w:rPr>
                <w:sz w:val="15"/>
              </w:rPr>
              <w:t>Sem stacks; reaplicar renova apenas se maior duração</w:t>
            </w:r>
          </w:p>
        </w:tc>
      </w:tr>
      <w:tr>
        <w:trPr>
          <w:cantSplit/>
        </w:trPr>
        <w:tc>
          <w:tcPr>
            <w:tcW w:type="dxa" w:w="5156"/>
            <w:vAlign w:val="center"/>
          </w:tcPr>
          <w:p>
            <w:r>
              <w:rPr>
                <w:sz w:val="15"/>
              </w:rPr>
              <w:t>SLOW</w:t>
            </w:r>
          </w:p>
        </w:tc>
        <w:tc>
          <w:tcPr>
            <w:tcW w:type="dxa" w:w="5156"/>
            <w:vAlign w:val="center"/>
          </w:tcPr>
          <w:p>
            <w:r>
              <w:rPr>
                <w:sz w:val="15"/>
              </w:rPr>
              <w:t>Sem stacks; usar maior intensidade</w:t>
            </w:r>
          </w:p>
        </w:tc>
      </w:tr>
      <w:tr>
        <w:trPr>
          <w:cantSplit/>
        </w:trPr>
        <w:tc>
          <w:tcPr>
            <w:tcW w:type="dxa" w:w="5156"/>
            <w:vAlign w:val="center"/>
          </w:tcPr>
          <w:p>
            <w:r>
              <w:rPr>
                <w:sz w:val="15"/>
              </w:rPr>
              <w:t>WEAKEN</w:t>
            </w:r>
          </w:p>
        </w:tc>
        <w:tc>
          <w:tcPr>
            <w:tcW w:type="dxa" w:w="5156"/>
            <w:vAlign w:val="center"/>
          </w:tcPr>
          <w:p>
            <w:r>
              <w:rPr>
                <w:sz w:val="15"/>
              </w:rPr>
              <w:t>Sem stacks inicialmente; usar maior intensidade</w:t>
            </w:r>
          </w:p>
        </w:tc>
      </w:tr>
    </w:tbl>
    <w:p>
      <w:pPr>
        <w:spacing w:after="20"/>
      </w:pPr>
    </w:p>
    <w:p>
      <w:pPr>
        <w:pStyle w:val="Heading1"/>
        <w:keepNext/>
      </w:pPr>
      <w:r>
        <w:t>26. SILÊNCIO</w:t>
      </w:r>
    </w:p>
    <w:p>
      <w:pPr>
        <w:spacing w:after="70" w:line="250" w:lineRule="auto"/>
      </w:pPr>
      <w:r>
        <w:rPr>
          <w:b w:val="0"/>
          <w:i w:val="0"/>
        </w:rPr>
        <w:t>Silêncio bloqueia habilidades ativas. Não bloqueia ataque básico. Itens podem continuar utilizáveis inicialmente. Isso mantém o jogador com alguma ação possível.</w:t>
      </w:r>
    </w:p>
    <w:p>
      <w:pPr>
        <w:pStyle w:val="CodeBlock"/>
        <w:keepLines/>
        <w:spacing w:before="20" w:after="90"/>
        <w:ind w:left="198" w:right="198"/>
        <w:shd w:fill="F3F3F3"/>
      </w:pPr>
      <w:r>
        <w:t>SILENCIADO:</w:t>
      </w:r>
      <w:r>
        <w:br/>
      </w:r>
      <w:r>
        <w:t>[ Ataque Básico ] disponível</w:t>
      </w:r>
      <w:r>
        <w:br/>
      </w:r>
      <w:r>
        <w:t>[ Bola de Fogo ] bloqueada</w:t>
      </w:r>
      <w:r>
        <w:br/>
      </w:r>
      <w:r>
        <w:t>[ Cura Arcana ] bloqueada</w:t>
      </w:r>
    </w:p>
    <w:p>
      <w:pPr>
        <w:pStyle w:val="Heading1"/>
        <w:keepNext/>
      </w:pPr>
      <w:r>
        <w:t>27. DoT E MITIGAÇÃO</w:t>
      </w:r>
    </w:p>
    <w:p>
      <w:pPr>
        <w:spacing w:after="70" w:line="250" w:lineRule="auto"/>
      </w:pPr>
      <w:r>
        <w:rPr>
          <w:b w:val="0"/>
          <w:i w:val="0"/>
        </w:rPr>
        <w:t>Não decidir silenciosamente se Burn/Bleed/Poison ignoram Defesa. Criar no config uma política por status (`mitigation: NONE | DEFENSE | FUTURE_RESISTANCE`) e calibrar no simulador.</w:t>
      </w:r>
    </w:p>
    <w:p>
      <w:pPr>
        <w:spacing w:after="70" w:line="250" w:lineRule="auto"/>
      </w:pPr>
      <w:r>
        <w:rPr>
          <w:b w:val="0"/>
          <w:i w:val="0"/>
        </w:rPr>
        <w:t>Até haver resistências elementais reais, a política inicial deve ser documentada e testada. Não misturar regras implícitas.</w:t>
      </w:r>
    </w:p>
    <w:p>
      <w:pPr>
        <w:pStyle w:val="Heading1"/>
        <w:keepNext/>
      </w:pPr>
      <w:r>
        <w:t>28. STATUS NÃO DEVE GERAR LOOP DE PROC</w:t>
      </w:r>
    </w:p>
    <w:p>
      <w:pPr>
        <w:spacing w:after="70" w:line="250" w:lineRule="auto"/>
      </w:pPr>
      <w:r>
        <w:rPr>
          <w:b w:val="0"/>
          <w:i w:val="0"/>
        </w:rPr>
        <w:t>Por padrão, dano periódico ou dano gerado por proc não dispara `ON_HIT` novamente. Isso evita cadeia infinita: sangramento gera proc, que gera sangramento, que gera outro proc.</w:t>
      </w:r>
    </w:p>
    <w:p>
      <w:pPr>
        <w:pStyle w:val="Heading1"/>
        <w:keepNext/>
      </w:pPr>
      <w:r>
        <w:t>29. COMPATIBILIDADE COM Power.efeito_status</w:t>
      </w:r>
    </w:p>
    <w:p>
      <w:pPr>
        <w:spacing w:after="70" w:line="250" w:lineRule="auto"/>
      </w:pPr>
      <w:r>
        <w:rPr>
          <w:b w:val="0"/>
          <w:i w:val="0"/>
        </w:rPr>
        <w:t>Preservar os campos existentes. Criar um adapter que converta `Power.efeito_status` e `Power.duracao_efeito` para a definição canônica do motor.</w:t>
      </w:r>
    </w:p>
    <w:p>
      <w:pPr>
        <w:spacing w:after="70" w:line="250" w:lineRule="auto"/>
      </w:pPr>
      <w:r>
        <w:rPr>
          <w:b w:val="0"/>
          <w:i w:val="0"/>
        </w:rPr>
        <w:t>Não apagar os campos na primeira migration. Eles podem ser marcados como legacy depois que todo conteúdo for migrado.</w:t>
      </w:r>
    </w:p>
    <w:p>
      <w:pPr>
        <w:pStyle w:val="Heading1"/>
        <w:keepNext/>
      </w:pPr>
      <w:r>
        <w:t>30. EVOLUÇÃO PARA MÚLTIPLOS EFEITOS POR HABILIDADE</w:t>
      </w:r>
    </w:p>
    <w:p>
      <w:pPr>
        <w:spacing w:after="70" w:line="250" w:lineRule="auto"/>
      </w:pPr>
      <w:r>
        <w:rPr>
          <w:b w:val="0"/>
          <w:i w:val="0"/>
        </w:rPr>
        <w:t>O campo único `efeito_status` não suporta uma habilidade com dois efeitos. Preparar uma tabela filha:</w:t>
      </w:r>
    </w:p>
    <w:p>
      <w:pPr>
        <w:pStyle w:val="CodeBlock"/>
        <w:keepLines/>
        <w:spacing w:before="20" w:after="90"/>
        <w:ind w:left="198" w:right="198"/>
        <w:shd w:fill="F3F3F3"/>
      </w:pPr>
      <w:r>
        <w:t>PowerStatusEffect</w:t>
      </w:r>
      <w:r>
        <w:br/>
      </w:r>
      <w:r>
        <w:t>id</w:t>
      </w:r>
      <w:r>
        <w:br/>
      </w:r>
      <w:r>
        <w:t>id_power</w:t>
      </w:r>
      <w:r>
        <w:br/>
      </w:r>
      <w:r>
        <w:t>status_key</w:t>
      </w:r>
      <w:r>
        <w:br/>
      </w:r>
      <w:r>
        <w:t>chance_ppm</w:t>
      </w:r>
      <w:r>
        <w:br/>
      </w:r>
      <w:r>
        <w:t>duration_turns</w:t>
      </w:r>
      <w:r>
        <w:br/>
      </w:r>
      <w:r>
        <w:t>potency_base</w:t>
      </w:r>
      <w:r>
        <w:br/>
      </w:r>
      <w:r>
        <w:t>potency_scale_attribute NULL</w:t>
      </w:r>
      <w:r>
        <w:br/>
      </w:r>
      <w:r>
        <w:t>potency_scale_value</w:t>
      </w:r>
      <w:r>
        <w:br/>
      </w:r>
      <w:r>
        <w:t>target</w:t>
      </w:r>
      <w:r>
        <w:br/>
      </w:r>
      <w:r>
        <w:t>ativo</w:t>
      </w:r>
    </w:p>
    <w:p>
      <w:pPr>
        <w:spacing w:after="70" w:line="250" w:lineRule="auto"/>
      </w:pPr>
      <w:r>
        <w:rPr>
          <w:b w:val="0"/>
          <w:i w:val="0"/>
        </w:rPr>
        <w:t>Backfill: cada Power antigo que possuir `efeito_status` vira uma linha equivalente. Manter fallback durante uma versão para compatibilidade.</w:t>
      </w:r>
    </w:p>
    <w:p>
      <w:pPr>
        <w:pStyle w:val="Heading1"/>
        <w:keepNext/>
      </w:pPr>
      <w:r>
        <w:t>31. CHANCE DE APLICAÇÃO</w:t>
      </w:r>
    </w:p>
    <w:p>
      <w:pPr>
        <w:spacing w:after="70" w:line="250" w:lineRule="auto"/>
      </w:pPr>
      <w:r>
        <w:rPr>
          <w:b w:val="0"/>
          <w:i w:val="0"/>
        </w:rPr>
        <w:t>Usar `chance_ppm` (partes por milhão), padrão do projeto para chances, em vez de FLOAT. 1.000.000 = 100%.</w:t>
      </w:r>
    </w:p>
    <w:p>
      <w:pPr>
        <w:spacing w:after="70" w:line="250" w:lineRule="auto"/>
      </w:pPr>
      <w:r>
        <w:rPr>
          <w:b w:val="0"/>
          <w:i w:val="0"/>
        </w:rPr>
        <w:t>Power Score usa valor esperado; combate real usa sorteio server-side.</w:t>
      </w:r>
    </w:p>
    <w:p>
      <w:pPr>
        <w:pStyle w:val="Heading1"/>
        <w:keepNext/>
      </w:pPr>
      <w:r>
        <w:t>32. POTÊNCIA DO STATUS</w:t>
      </w:r>
    </w:p>
    <w:p>
      <w:pPr>
        <w:spacing w:after="70" w:line="250" w:lineRule="auto"/>
      </w:pPr>
      <w:r>
        <w:rPr>
          <w:b w:val="0"/>
          <w:i w:val="0"/>
        </w:rPr>
        <w:t>Separar duração de potência. Uma Bola de Fogo pode aplicar Burn de 3 turnos com potência baseada em Inteligência; uma arma pode aplicar Burn mais fraco.</w:t>
      </w:r>
    </w:p>
    <w:p>
      <w:pPr>
        <w:spacing w:after="70" w:line="250" w:lineRule="auto"/>
      </w:pPr>
      <w:r>
        <w:rPr>
          <w:b w:val="0"/>
          <w:i w:val="0"/>
        </w:rPr>
        <w:t>Não sobrecarregar `dano_base` da habilidade como único parâmetro de DoT.</w:t>
      </w:r>
    </w:p>
    <w:p>
      <w:pPr>
        <w:pStyle w:val="Heading1"/>
        <w:keepNext/>
      </w:pPr>
      <w:r>
        <w:t>33. COOLDOWN — SEMÂNTICA</w:t>
      </w:r>
    </w:p>
    <w:p>
      <w:pPr>
        <w:spacing w:after="70" w:line="250" w:lineRule="auto"/>
      </w:pPr>
      <w:r>
        <w:rPr>
          <w:b w:val="0"/>
          <w:i w:val="0"/>
        </w:rPr>
        <w:t>Ativar o `Power.cooldown` já existente. Ele representa quantos próximos turnos daquele ator a habilidade fica indisponível depois de usada.</w:t>
      </w:r>
    </w:p>
    <w:p>
      <w:pPr>
        <w:pStyle w:val="CodeBlock"/>
        <w:keepLines/>
        <w:spacing w:before="20" w:after="90"/>
        <w:ind w:left="198" w:right="198"/>
        <w:shd w:fill="F3F3F3"/>
      </w:pPr>
      <w:r>
        <w:t>Power.cooldown = 3</w:t>
      </w:r>
      <w:r>
        <w:br/>
      </w:r>
      <w:r/>
      <w:r>
        <w:br/>
      </w:r>
      <w:r>
        <w:t>Turno atual: habilidade usada</w:t>
      </w:r>
      <w:r>
        <w:br/>
      </w:r>
      <w:r>
        <w:t>Próximo turno do ator: bloqueada (3→2)</w:t>
      </w:r>
      <w:r>
        <w:br/>
      </w:r>
      <w:r>
        <w:t>Seguinte: bloqueada (2→1)</w:t>
      </w:r>
      <w:r>
        <w:br/>
      </w:r>
      <w:r>
        <w:t>Seguinte: bloqueada (1→0)</w:t>
      </w:r>
      <w:r>
        <w:br/>
      </w:r>
      <w:r>
        <w:t>Próximo: disponível</w:t>
      </w:r>
    </w:p>
    <w:p>
      <w:pPr>
        <w:spacing w:after="70" w:line="250" w:lineRule="auto"/>
      </w:pPr>
      <w:r>
        <w:rPr>
          <w:b w:val="0"/>
          <w:i w:val="0"/>
        </w:rPr>
        <w:t>Testar esta convenção explicitamente para evitar off-by-one.</w:t>
      </w:r>
    </w:p>
    <w:p>
      <w:pPr>
        <w:pStyle w:val="Heading1"/>
        <w:keepNext/>
      </w:pPr>
      <w:r>
        <w:t>34. ESTADO DE COOLDOWN É DO COMBATE</w:t>
      </w:r>
    </w:p>
    <w:p>
      <w:pPr>
        <w:pStyle w:val="CodeBlock"/>
        <w:keepLines/>
        <w:spacing w:before="20" w:after="90"/>
        <w:ind w:left="198" w:right="198"/>
        <w:shd w:fill="F3F3F3"/>
      </w:pPr>
      <w:r>
        <w:t>Power.cooldown = configuração</w:t>
      </w:r>
      <w:r>
        <w:br/>
      </w:r>
      <w:r/>
      <w:r>
        <w:br/>
      </w:r>
      <w:r>
        <w:t>combatState.cooldowns = {</w:t>
      </w:r>
      <w:r>
        <w:br/>
      </w:r>
      <w:r>
        <w:t xml:space="preserve">  'power:48': 2,</w:t>
      </w:r>
      <w:r>
        <w:br/>
      </w:r>
      <w:r>
        <w:t xml:space="preserve">  'power:52': 1</w:t>
      </w:r>
      <w:r>
        <w:br/>
      </w:r>
      <w:r>
        <w:t>}</w:t>
      </w:r>
    </w:p>
    <w:p>
      <w:pPr>
        <w:spacing w:after="70" w:line="250" w:lineRule="auto"/>
      </w:pPr>
      <w:r>
        <w:rPr>
          <w:b w:val="0"/>
          <w:i w:val="0"/>
        </w:rPr>
        <w:t>Terminou a luta: cooldowns são descartados. Não persistir 'último uso' em Character como regra global.</w:t>
      </w:r>
    </w:p>
    <w:p>
      <w:pPr>
        <w:pStyle w:val="Heading1"/>
        <w:keepNext/>
      </w:pPr>
      <w:r>
        <w:t>35. QUANDO O COOLDOWN É APLICADO</w:t>
      </w:r>
    </w:p>
    <w:p>
      <w:pPr>
        <w:spacing w:after="70" w:line="250" w:lineRule="auto"/>
      </w:pPr>
      <w:r>
        <w:rPr>
          <w:b w:val="0"/>
          <w:i w:val="0"/>
        </w:rPr>
        <w:t>Somente depois de a habilidade ser validada e consumida como ação válida. Tentativa rejeitada por Mana insuficiente, Silence ou cooldown não deve iniciar novo cooldown.</w:t>
      </w:r>
    </w:p>
    <w:p>
      <w:pPr>
        <w:pStyle w:val="Heading1"/>
        <w:keepNext/>
      </w:pPr>
      <w:r>
        <w:t>36. DECREMENTO DE COOLDOWN</w:t>
      </w:r>
    </w:p>
    <w:p>
      <w:pPr>
        <w:spacing w:after="70" w:line="250" w:lineRule="auto"/>
      </w:pPr>
      <w:r>
        <w:rPr>
          <w:b w:val="0"/>
          <w:i w:val="0"/>
        </w:rPr>
        <w:t>Cooldown decrementa ao fim de cada turno do próprio ator, inclusive se ele usar ataque básico ou item. Silence não congela cooldown. Stun futuro também não deve congelar, salvo regra explícita.</w:t>
      </w:r>
    </w:p>
    <w:p>
      <w:pPr>
        <w:pStyle w:val="Heading1"/>
        <w:keepNext/>
      </w:pPr>
      <w:r>
        <w:t>37. ESTADO DO PvE SOLO</w:t>
      </w:r>
    </w:p>
    <w:p>
      <w:pPr>
        <w:spacing w:after="70" w:line="250" w:lineRule="auto"/>
      </w:pPr>
      <w:r>
        <w:rPr>
          <w:b w:val="0"/>
          <w:i w:val="0"/>
        </w:rPr>
        <w:t>Aproveitar `Character.encontro_pve` já persistido. Estender o JSONB com estado de combate, preservando leitura de encontros existentes.</w:t>
      </w:r>
    </w:p>
    <w:p>
      <w:pPr>
        <w:pStyle w:val="CodeBlock"/>
        <w:keepLines/>
        <w:spacing w:before="20" w:after="90"/>
        <w:ind w:left="198" w:right="198"/>
        <w:shd w:fill="F3F3F3"/>
      </w:pPr>
      <w:r>
        <w:t>encontro_pve: {</w:t>
      </w:r>
      <w:r>
        <w:br/>
      </w:r>
      <w:r>
        <w:t xml:space="preserve">  ...enemy,</w:t>
      </w:r>
      <w:r>
        <w:br/>
      </w:r>
      <w:r>
        <w:t xml:space="preserve">  statusEffects: { player: [], enemy: [] },</w:t>
      </w:r>
      <w:r>
        <w:br/>
      </w:r>
      <w:r>
        <w:t xml:space="preserve">  cooldowns: { player: {}, enemy: {} },</w:t>
      </w:r>
      <w:r>
        <w:br/>
      </w:r>
      <w:r>
        <w:t xml:space="preserve">  combatTurn: 0,</w:t>
      </w:r>
      <w:r>
        <w:br/>
      </w:r>
      <w:r>
        <w:t xml:space="preserve">  ...metadados atuais</w:t>
      </w:r>
      <w:r>
        <w:br/>
      </w:r>
      <w:r>
        <w:t>}</w:t>
      </w:r>
    </w:p>
    <w:p>
      <w:pPr>
        <w:spacing w:after="70" w:line="250" w:lineRule="auto"/>
      </w:pPr>
      <w:r>
        <w:rPr>
          <w:b w:val="0"/>
          <w:i w:val="0"/>
        </w:rPr>
        <w:t>Migrar por compatibilidade: ausência das novas chaves = arrays/maps vazios.</w:t>
      </w:r>
    </w:p>
    <w:p>
      <w:pPr>
        <w:pStyle w:val="Heading1"/>
        <w:keepNext/>
      </w:pPr>
      <w:r>
        <w:t>38. PARTY</w:t>
      </w:r>
    </w:p>
    <w:p>
      <w:pPr>
        <w:spacing w:after="70" w:line="250" w:lineRule="auto"/>
      </w:pPr>
      <w:r>
        <w:rPr>
          <w:b w:val="0"/>
          <w:i w:val="0"/>
        </w:rPr>
        <w:t>Cada membro precisa de status/cooldowns próprios e o inimigo também. O backend/socket continua autoritativo.</w:t>
      </w:r>
    </w:p>
    <w:p>
      <w:pPr>
        <w:pStyle w:val="CodeBlock"/>
        <w:keepLines/>
        <w:spacing w:before="20" w:after="90"/>
        <w:ind w:left="198" w:right="198"/>
        <w:shd w:fill="F3F3F3"/>
      </w:pPr>
      <w:r>
        <w:t>partyBattleState.actors[playerId].statusEffects</w:t>
      </w:r>
      <w:r>
        <w:br/>
      </w:r>
      <w:r>
        <w:t>partyBattleState.actors[playerId].cooldowns</w:t>
      </w:r>
      <w:r>
        <w:br/>
      </w:r>
      <w:r>
        <w:t>partyBattleState.enemy.statusEffects</w:t>
      </w:r>
    </w:p>
    <w:p>
      <w:pPr>
        <w:spacing w:after="70" w:line="250" w:lineRule="auto"/>
      </w:pPr>
      <w:r>
        <w:rPr>
          <w:b w:val="0"/>
          <w:i w:val="0"/>
        </w:rPr>
        <w:t>Status de um jogador não deve sobrescrever o de outro.</w:t>
      </w:r>
    </w:p>
    <w:p>
      <w:pPr>
        <w:pStyle w:val="Heading1"/>
        <w:keepNext/>
      </w:pPr>
      <w:r>
        <w:t>39. PvP</w:t>
      </w:r>
    </w:p>
    <w:p>
      <w:pPr>
        <w:spacing w:after="70" w:line="250" w:lineRule="auto"/>
      </w:pPr>
      <w:r>
        <w:rPr>
          <w:b w:val="0"/>
          <w:i w:val="0"/>
        </w:rPr>
        <w:t>Status/Cooldown devem usar o mesmo motor no PvP, mas a integração entra depois do PvE solo passar nos testes. Não criar uma segunda implementação específica para PvP.</w:t>
      </w:r>
    </w:p>
    <w:p>
      <w:pPr>
        <w:spacing w:after="70" w:line="250" w:lineRule="auto"/>
      </w:pPr>
      <w:r>
        <w:rPr>
          <w:b w:val="0"/>
          <w:i w:val="0"/>
        </w:rPr>
        <w:t>Qualquer status de controle (Silence, Slow, futuro Stun) precisa de teste de abuso/lock permanente.</w:t>
      </w:r>
    </w:p>
    <w:p>
      <w:pPr>
        <w:pStyle w:val="Heading1"/>
        <w:keepNext/>
      </w:pPr>
      <w:r>
        <w:t>40. BATTLE LOG</w:t>
      </w:r>
    </w:p>
    <w:p>
      <w:pPr>
        <w:pStyle w:val="CodeBlock"/>
        <w:keepLines/>
        <w:spacing w:before="20" w:after="90"/>
        <w:ind w:left="198" w:right="198"/>
        <w:shd w:fill="F3F3F3"/>
      </w:pPr>
      <w:r>
        <w:t>Bahamut lançou Bola de Fogo.</w:t>
      </w:r>
      <w:r>
        <w:br/>
      </w:r>
      <w:r>
        <w:t>Minotauro sofreu 148 de dano.</w:t>
      </w:r>
      <w:r>
        <w:br/>
      </w:r>
      <w:r>
        <w:t>Minotauro recebeu Queimadura por 3 turnos.</w:t>
      </w:r>
      <w:r>
        <w:br/>
      </w:r>
      <w:r/>
      <w:r>
        <w:br/>
      </w:r>
      <w:r>
        <w:t>Queimadura causou 24 de dano.</w:t>
      </w:r>
      <w:r>
        <w:br/>
      </w:r>
      <w:r/>
      <w:r>
        <w:br/>
      </w:r>
      <w:r>
        <w:t>Minotauro aplicou Sangramento.</w:t>
      </w:r>
      <w:r>
        <w:br/>
      </w:r>
      <w:r>
        <w:t>Bahamut recebeu Sangramento ×1.</w:t>
      </w:r>
    </w:p>
    <w:p>
      <w:pPr>
        <w:spacing w:after="70" w:line="250" w:lineRule="auto"/>
      </w:pPr>
      <w:r>
        <w:rPr>
          <w:b w:val="0"/>
          <w:i w:val="0"/>
        </w:rPr>
        <w:t>Eventos devem vir do backend. Frontend não inventa resultado.</w:t>
      </w:r>
    </w:p>
    <w:p>
      <w:pPr>
        <w:pStyle w:val="Heading1"/>
        <w:keepNext/>
      </w:pPr>
      <w:r>
        <w:t>41. UI DE STATUS</w:t>
      </w:r>
    </w:p>
    <w:p>
      <w:pPr>
        <w:spacing w:after="70" w:line="250" w:lineRule="auto"/>
      </w:pPr>
      <w:r>
        <w:rPr>
          <w:b w:val="0"/>
          <w:i w:val="0"/>
        </w:rPr>
        <w:t>Mostrar ícones pequenos próximos ao HP/MP, com stacks e turnos restantes. Tooltip explica o efeito. Evitar cards pesados sobre a arena.</w:t>
      </w:r>
    </w:p>
    <w:p>
      <w:pPr>
        <w:pStyle w:val="CodeBlock"/>
        <w:keepLines/>
        <w:spacing w:before="20" w:after="90"/>
        <w:ind w:left="198" w:right="198"/>
        <w:shd w:fill="F3F3F3"/>
      </w:pPr>
      <w:r>
        <w:t>🔥 2T   🩸×3 1T   🔇 1T</w:t>
      </w:r>
    </w:p>
    <w:p>
      <w:pPr>
        <w:pStyle w:val="Heading1"/>
        <w:keepNext/>
      </w:pPr>
      <w:r>
        <w:t>42. UI DE COOLDOWN</w:t>
      </w:r>
    </w:p>
    <w:p>
      <w:pPr>
        <w:spacing w:after="70" w:line="250" w:lineRule="auto"/>
      </w:pPr>
      <w:r>
        <w:rPr>
          <w:b w:val="0"/>
          <w:i w:val="0"/>
        </w:rPr>
        <w:t>Botão da habilidade permanece visível, porém escurecido, com número de turnos restantes. Tooltip: `Disponível em 2 turnos`.</w:t>
      </w:r>
    </w:p>
    <w:p>
      <w:pPr>
        <w:spacing w:after="70" w:line="250" w:lineRule="auto"/>
      </w:pPr>
      <w:r>
        <w:rPr>
          <w:b w:val="0"/>
          <w:i w:val="0"/>
        </w:rPr>
        <w:t>Silence deve ter indicação distinta de cooldown para o jogador entender o motivo do bloqueio.</w:t>
      </w:r>
    </w:p>
    <w:p>
      <w:pPr>
        <w:pStyle w:val="Heading1"/>
        <w:keepNext/>
      </w:pPr>
      <w:r>
        <w:t>43. PODER + COOLDOWN</w:t>
      </w:r>
    </w:p>
    <w:p>
      <w:pPr>
        <w:spacing w:after="70" w:line="250" w:lineRule="auto"/>
      </w:pPr>
      <w:r>
        <w:rPr>
          <w:b w:val="0"/>
          <w:i w:val="0"/>
        </w:rPr>
        <w:t>Após Fase 3, o Power Score deve respeitar cooldown. Uma habilidade forte de cooldown 3 não pode ser tratada como se fosse usada 4 vezes na janela de 4 ações.</w:t>
      </w:r>
    </w:p>
    <w:p>
      <w:pPr>
        <w:spacing w:after="70" w:line="250" w:lineRule="auto"/>
      </w:pPr>
      <w:r>
        <w:rPr>
          <w:b w:val="0"/>
          <w:i w:val="0"/>
        </w:rPr>
        <w:t>O otimizador de ações deve controlar `remainingCooldown` de cada habilidade.</w:t>
      </w:r>
    </w:p>
    <w:p>
      <w:pPr>
        <w:pStyle w:val="Heading1"/>
        <w:keepNext/>
      </w:pPr>
      <w:r>
        <w:t>44. PODER + DoT</w:t>
      </w:r>
    </w:p>
    <w:p>
      <w:pPr>
        <w:spacing w:after="70" w:line="250" w:lineRule="auto"/>
      </w:pPr>
      <w:r>
        <w:rPr>
          <w:b w:val="0"/>
          <w:i w:val="0"/>
        </w:rPr>
        <w:t>Contabilizar apenas ticks que ocorrem dentro da janela de análise. DoT de 5 turnos aplicado no quarto turno não recebe crédito integral no DPR_4.</w:t>
      </w:r>
    </w:p>
    <w:p>
      <w:pPr>
        <w:pStyle w:val="CodeBlock"/>
        <w:keepLines/>
        <w:spacing w:before="20" w:after="90"/>
        <w:ind w:left="198" w:right="198"/>
        <w:shd w:fill="F3F3F3"/>
      </w:pPr>
      <w:r>
        <w:t>exemplo:</w:t>
      </w:r>
      <w:r>
        <w:br/>
      </w:r>
      <w:r>
        <w:t>ação 1 aplica Burn 3T → até 3 ticks podem entrar</w:t>
      </w:r>
      <w:r>
        <w:br/>
      </w:r>
      <w:r>
        <w:t>ação 4 aplica Burn 3T → apenas ticks que realmente ocorreriam no horizonte</w:t>
      </w:r>
    </w:p>
    <w:p>
      <w:pPr>
        <w:pStyle w:val="Heading1"/>
        <w:keepNext/>
      </w:pPr>
      <w:r>
        <w:t>45. PODER + STATUS DE CONTROLE</w:t>
      </w:r>
    </w:p>
    <w:p>
      <w:pPr>
        <w:spacing w:after="70" w:line="250" w:lineRule="auto"/>
      </w:pPr>
      <w:r>
        <w:rPr>
          <w:b w:val="0"/>
          <w:i w:val="0"/>
        </w:rPr>
        <w:t>Silence/Slow/Weaken não têm valor universal sem alvo. Usar um fator de utilidade conservador e com cap, calibrado em perfis de referência. O simulador continua sendo a autoridade para balancear esses efeitos.</w:t>
      </w:r>
    </w:p>
    <w:p>
      <w:pPr>
        <w:spacing w:after="70" w:line="250" w:lineRule="auto"/>
      </w:pPr>
      <w:r>
        <w:rPr>
          <w:b w:val="0"/>
          <w:i w:val="0"/>
        </w:rPr>
        <w:t>Não permitir que uma chance pequena de Silence infle mais o Poder do que grandes diferenças de DPS/EHP.</w:t>
      </w:r>
    </w:p>
    <w:p>
      <w:pPr>
        <w:pStyle w:val="Heading1"/>
        <w:keepNext/>
      </w:pPr>
      <w:r>
        <w:t>46. SIMULADOR APÓS STATUS/COOLDOWN</w:t>
      </w:r>
    </w:p>
    <w:p>
      <w:pPr>
        <w:pStyle w:val="CodeBlock"/>
        <w:keepLines/>
        <w:spacing w:before="20" w:after="90"/>
        <w:ind w:left="198" w:right="198"/>
        <w:shd w:fill="F3F3F3"/>
      </w:pPr>
      <w:r>
        <w:t>scripts/simulate-balance.js</w:t>
      </w:r>
      <w:r>
        <w:br/>
      </w:r>
      <w:r/>
      <w:r>
        <w:br/>
      </w:r>
      <w:r>
        <w:t>deve simular:</w:t>
      </w:r>
      <w:r>
        <w:br/>
      </w:r>
      <w:r>
        <w:t>→ Mana</w:t>
      </w:r>
      <w:r>
        <w:br/>
      </w:r>
      <w:r>
        <w:t>→ Cooldowns</w:t>
      </w:r>
      <w:r>
        <w:br/>
      </w:r>
      <w:r>
        <w:t>→ aplicação/expiração de Status</w:t>
      </w:r>
      <w:r>
        <w:br/>
      </w:r>
      <w:r>
        <w:t>→ stacks</w:t>
      </w:r>
      <w:r>
        <w:br/>
      </w:r>
      <w:r>
        <w:t>→ DoTs</w:t>
      </w:r>
      <w:r>
        <w:br/>
      </w:r>
      <w:r>
        <w:t>→ Silence/Slow/Weaken</w:t>
      </w:r>
      <w:r>
        <w:br/>
      </w:r>
      <w:r>
        <w:t>→ esquiva/defesa</w:t>
      </w:r>
      <w:r>
        <w:br/>
      </w:r>
      <w:r>
        <w:t>→ Party</w:t>
      </w:r>
      <w:r>
        <w:br/>
      </w:r>
      <w:r>
        <w:t>→ seed RNG opcional</w:t>
      </w:r>
    </w:p>
    <w:p>
      <w:pPr>
        <w:spacing w:after="70" w:line="250" w:lineRule="auto"/>
      </w:pPr>
      <w:r>
        <w:rPr>
          <w:b w:val="0"/>
          <w:i w:val="0"/>
        </w:rPr>
        <w:t>Saídas: taxa de vitória, turnos, HP/Mana restante, uso de habilidades, uptime de status, dano direto vs DoT, p10/p50/p90.</w:t>
      </w:r>
    </w:p>
    <w:p>
      <w:pPr>
        <w:pStyle w:val="Heading1"/>
        <w:keepNext/>
      </w:pPr>
      <w:r>
        <w:t>47. AUDITORIA GLOBAL ANTES DE REBALANCEAR</w:t>
      </w:r>
    </w:p>
    <w:p>
      <w:pPr>
        <w:spacing w:after="24"/>
        <w:ind w:left="238" w:hanging="113"/>
      </w:pPr>
      <w:r>
        <w:rPr>
          <w:b/>
        </w:rPr>
        <w:t xml:space="preserve">• </w:t>
      </w:r>
      <w:r>
        <w:t>Todos os equipáveis, Tiers, Raridades e propriedades.</w:t>
      </w:r>
    </w:p>
    <w:p>
      <w:pPr>
        <w:spacing w:after="24"/>
        <w:ind w:left="238" w:hanging="113"/>
      </w:pPr>
      <w:r>
        <w:rPr>
          <w:b/>
        </w:rPr>
        <w:t xml:space="preserve">• </w:t>
      </w:r>
      <w:r>
        <w:t>Todas as instâncias +0..+10.</w:t>
      </w:r>
    </w:p>
    <w:p>
      <w:pPr>
        <w:spacing w:after="24"/>
        <w:ind w:left="238" w:hanging="113"/>
      </w:pPr>
      <w:r>
        <w:rPr>
          <w:b/>
        </w:rPr>
        <w:t xml:space="preserve">• </w:t>
      </w:r>
      <w:r>
        <w:t>Classes/multiplicadores.</w:t>
      </w:r>
    </w:p>
    <w:p>
      <w:pPr>
        <w:spacing w:after="24"/>
        <w:ind w:left="238" w:hanging="113"/>
      </w:pPr>
      <w:r>
        <w:rPr>
          <w:b/>
        </w:rPr>
        <w:t xml:space="preserve">• </w:t>
      </w:r>
      <w:r>
        <w:t>Raças/bônus.</w:t>
      </w:r>
    </w:p>
    <w:p>
      <w:pPr>
        <w:spacing w:after="24"/>
        <w:ind w:left="238" w:hanging="113"/>
      </w:pPr>
      <w:r>
        <w:rPr>
          <w:b/>
        </w:rPr>
        <w:t xml:space="preserve">• </w:t>
      </w:r>
      <w:r>
        <w:t>Poderes ativos/passivos e níveis 1..10.</w:t>
      </w:r>
    </w:p>
    <w:p>
      <w:pPr>
        <w:spacing w:after="24"/>
        <w:ind w:left="238" w:hanging="113"/>
      </w:pPr>
      <w:r>
        <w:rPr>
          <w:b/>
        </w:rPr>
        <w:t xml:space="preserve">• </w:t>
      </w:r>
      <w:r>
        <w:t>Cooldowns configurados.</w:t>
      </w:r>
    </w:p>
    <w:p>
      <w:pPr>
        <w:spacing w:after="24"/>
        <w:ind w:left="238" w:hanging="113"/>
      </w:pPr>
      <w:r>
        <w:rPr>
          <w:b/>
        </w:rPr>
        <w:t xml:space="preserve">• </w:t>
      </w:r>
      <w:r>
        <w:t>Status configurados.</w:t>
      </w:r>
    </w:p>
    <w:p>
      <w:pPr>
        <w:spacing w:after="24"/>
        <w:ind w:left="238" w:hanging="113"/>
      </w:pPr>
      <w:r>
        <w:rPr>
          <w:b/>
        </w:rPr>
        <w:t xml:space="preserve">• </w:t>
      </w:r>
      <w:r>
        <w:t>AdventureZones/AdventureMonsters.</w:t>
      </w:r>
    </w:p>
    <w:p>
      <w:pPr>
        <w:spacing w:after="24"/>
        <w:ind w:left="238" w:hanging="113"/>
      </w:pPr>
      <w:r>
        <w:rPr>
          <w:b/>
        </w:rPr>
        <w:t xml:space="preserve">• </w:t>
      </w:r>
      <w:r>
        <w:t>Forja, valores-base e blueprints.</w:t>
      </w:r>
    </w:p>
    <w:p>
      <w:pPr>
        <w:pStyle w:val="Heading1"/>
        <w:keepNext/>
      </w:pPr>
      <w:r>
        <w:t>48. SCRIPT DE AUDITORIA</w:t>
      </w:r>
    </w:p>
    <w:p>
      <w:pPr>
        <w:pStyle w:val="CodeBlock"/>
        <w:keepLines/>
        <w:spacing w:before="20" w:after="90"/>
        <w:ind w:left="198" w:right="198"/>
        <w:shd w:fill="F3F3F3"/>
      </w:pPr>
      <w:r>
        <w:t>scripts/balance-audit.js</w:t>
      </w:r>
      <w:r>
        <w:br/>
      </w:r>
      <w:r/>
      <w:r>
        <w:br/>
      </w:r>
      <w:r>
        <w:t>outputs:</w:t>
      </w:r>
      <w:r>
        <w:br/>
      </w:r>
      <w:r>
        <w:t>items.csv/json</w:t>
      </w:r>
      <w:r>
        <w:br/>
      </w:r>
      <w:r>
        <w:t>abilities.csv/json</w:t>
      </w:r>
      <w:r>
        <w:br/>
      </w:r>
      <w:r>
        <w:t>status-effects.json</w:t>
      </w:r>
      <w:r>
        <w:br/>
      </w:r>
      <w:r>
        <w:t>benchmarks.json</w:t>
      </w:r>
      <w:r>
        <w:br/>
      </w:r>
      <w:r>
        <w:t>encounters.json</w:t>
      </w:r>
      <w:r>
        <w:br/>
      </w:r>
      <w:r>
        <w:t>anomalies.json</w:t>
      </w:r>
    </w:p>
    <w:p>
      <w:pPr>
        <w:spacing w:after="70" w:line="250" w:lineRule="auto"/>
      </w:pPr>
      <w:r>
        <w:rPr>
          <w:b w:val="0"/>
          <w:i w:val="0"/>
        </w:rPr>
        <w:t>Somente leitura. Não rodar writes em produção.</w:t>
      </w:r>
    </w:p>
    <w:p>
      <w:pPr>
        <w:pStyle w:val="Heading1"/>
        <w:keepNext/>
      </w:pPr>
      <w:r>
        <w:t>49. PERFIS DE BENCHMARK</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shd w:fill="D9C28F"/>
            <w:vAlign w:val="center"/>
          </w:tcPr>
          <w:p>
            <w:r>
              <w:rPr>
                <w:b/>
                <w:sz w:val="15"/>
              </w:rPr>
              <w:t>Faixa</w:t>
            </w:r>
          </w:p>
        </w:tc>
        <w:tc>
          <w:tcPr>
            <w:tcW w:type="dxa" w:w="3437"/>
            <w:shd w:fill="D9C28F"/>
            <w:vAlign w:val="center"/>
          </w:tcPr>
          <w:p>
            <w:r>
              <w:rPr>
                <w:b/>
                <w:sz w:val="15"/>
              </w:rPr>
              <w:t>Níveis sugeridos</w:t>
            </w:r>
          </w:p>
        </w:tc>
        <w:tc>
          <w:tcPr>
            <w:tcW w:type="dxa" w:w="3437"/>
            <w:shd w:fill="D9C28F"/>
            <w:vAlign w:val="center"/>
          </w:tcPr>
          <w:p>
            <w:r>
              <w:rPr>
                <w:b/>
                <w:sz w:val="15"/>
              </w:rPr>
              <w:t>Conteúdo</w:t>
            </w:r>
          </w:p>
        </w:tc>
      </w:tr>
      <w:tr>
        <w:trPr>
          <w:cantSplit/>
        </w:trPr>
        <w:tc>
          <w:tcPr>
            <w:tcW w:type="dxa" w:w="3437"/>
            <w:vAlign w:val="center"/>
          </w:tcPr>
          <w:p>
            <w:r>
              <w:rPr>
                <w:sz w:val="15"/>
              </w:rPr>
              <w:t>Inicial</w:t>
            </w:r>
          </w:p>
        </w:tc>
        <w:tc>
          <w:tcPr>
            <w:tcW w:type="dxa" w:w="3437"/>
            <w:vAlign w:val="center"/>
          </w:tcPr>
          <w:p>
            <w:r>
              <w:rPr>
                <w:sz w:val="15"/>
              </w:rPr>
              <w:t>1, 5, 10, 15</w:t>
            </w:r>
          </w:p>
        </w:tc>
        <w:tc>
          <w:tcPr>
            <w:tcW w:type="dxa" w:w="3437"/>
            <w:vAlign w:val="center"/>
          </w:tcPr>
          <w:p>
            <w:r>
              <w:rPr>
                <w:sz w:val="15"/>
              </w:rPr>
              <w:t>Bosque de Sussurros</w:t>
            </w:r>
          </w:p>
        </w:tc>
      </w:tr>
      <w:tr>
        <w:trPr>
          <w:cantSplit/>
        </w:trPr>
        <w:tc>
          <w:tcPr>
            <w:tcW w:type="dxa" w:w="3437"/>
            <w:vAlign w:val="center"/>
          </w:tcPr>
          <w:p>
            <w:r>
              <w:rPr>
                <w:sz w:val="15"/>
              </w:rPr>
              <w:t>Intermediária</w:t>
            </w:r>
          </w:p>
        </w:tc>
        <w:tc>
          <w:tcPr>
            <w:tcW w:type="dxa" w:w="3437"/>
            <w:vAlign w:val="center"/>
          </w:tcPr>
          <w:p>
            <w:r>
              <w:rPr>
                <w:sz w:val="15"/>
              </w:rPr>
              <w:t>20, 25, 30</w:t>
            </w:r>
          </w:p>
        </w:tc>
        <w:tc>
          <w:tcPr>
            <w:tcW w:type="dxa" w:w="3437"/>
            <w:vAlign w:val="center"/>
          </w:tcPr>
          <w:p>
            <w:r>
              <w:rPr>
                <w:sz w:val="15"/>
              </w:rPr>
              <w:t>Terras Devastadas</w:t>
            </w:r>
          </w:p>
        </w:tc>
      </w:tr>
      <w:tr>
        <w:trPr>
          <w:cantSplit/>
        </w:trPr>
        <w:tc>
          <w:tcPr>
            <w:tcW w:type="dxa" w:w="3437"/>
            <w:vAlign w:val="center"/>
          </w:tcPr>
          <w:p>
            <w:r>
              <w:rPr>
                <w:sz w:val="15"/>
              </w:rPr>
              <w:t>Avançada</w:t>
            </w:r>
          </w:p>
        </w:tc>
        <w:tc>
          <w:tcPr>
            <w:tcW w:type="dxa" w:w="3437"/>
            <w:vAlign w:val="center"/>
          </w:tcPr>
          <w:p>
            <w:r>
              <w:rPr>
                <w:sz w:val="15"/>
              </w:rPr>
              <w:t>35, 40, 45, 50</w:t>
            </w:r>
          </w:p>
        </w:tc>
        <w:tc>
          <w:tcPr>
            <w:tcW w:type="dxa" w:w="3437"/>
            <w:vAlign w:val="center"/>
          </w:tcPr>
          <w:p>
            <w:r>
              <w:rPr>
                <w:sz w:val="15"/>
              </w:rPr>
              <w:t>Covil do Minotauro</w:t>
            </w:r>
          </w:p>
        </w:tc>
      </w:tr>
    </w:tbl>
    <w:p>
      <w:pPr>
        <w:spacing w:after="20"/>
      </w:pPr>
    </w:p>
    <w:p>
      <w:pPr>
        <w:spacing w:after="70" w:line="250" w:lineRule="auto"/>
      </w:pPr>
      <w:r>
        <w:rPr>
          <w:b w:val="0"/>
          <w:i w:val="0"/>
        </w:rPr>
        <w:t>Testar Guerreiro/Mago e distribuições ofensiva/defensiva coerentes. Não usar um único personagem médio.</w:t>
      </w:r>
    </w:p>
    <w:p>
      <w:pPr>
        <w:pStyle w:val="Heading1"/>
        <w:keepNext/>
      </w:pPr>
      <w:r>
        <w:t>50. EQUIPAMENTOS DE BENCHMARK</w:t>
      </w:r>
    </w:p>
    <w:p>
      <w:pPr>
        <w:pStyle w:val="CodeBlock"/>
        <w:keepLines/>
        <w:spacing w:before="20" w:after="90"/>
        <w:ind w:left="198" w:right="198"/>
        <w:shd w:fill="F3F3F3"/>
      </w:pPr>
      <w:r>
        <w:t>sem equipamento</w:t>
      </w:r>
      <w:r>
        <w:br/>
      </w:r>
      <w:r>
        <w:t>equipamento esperado da faixa</w:t>
      </w:r>
      <w:r>
        <w:br/>
      </w:r>
      <w:r>
        <w:t>Tier abaixo / esperado / acima</w:t>
      </w:r>
      <w:r>
        <w:br/>
      </w:r>
      <w:r>
        <w:t>Comum / Raro / Mítico</w:t>
      </w:r>
      <w:r>
        <w:br/>
      </w:r>
      <w:r>
        <w:t>+0 / +5 / +10</w:t>
      </w:r>
    </w:p>
    <w:p>
      <w:pPr>
        <w:pStyle w:val="Heading1"/>
        <w:keepNext/>
      </w:pPr>
      <w:r>
        <w:t>51. AUDITAR O PISO DO REFINAMENTO</w:t>
      </w:r>
    </w:p>
    <w:p>
      <w:pPr>
        <w:spacing w:after="70" w:line="250" w:lineRule="auto"/>
      </w:pPr>
      <w:r>
        <w:rPr>
          <w:b w:val="0"/>
          <w:i w:val="0"/>
        </w:rPr>
        <w:t>O serviço atual garante no mínimo +N por propriedade positiva, além da curva percentual. Em stats baixos, +10 pode superar muito os 32% nominais.</w:t>
      </w:r>
    </w:p>
    <w:p>
      <w:pPr>
        <w:pStyle w:val="CodeBlock"/>
        <w:keepLines/>
        <w:spacing w:before="20" w:after="90"/>
        <w:ind w:left="198" w:right="198"/>
        <w:shd w:fill="F3F3F3"/>
      </w:pPr>
      <w:r>
        <w:t>base 5, +10:</w:t>
      </w:r>
      <w:r>
        <w:br/>
      </w:r>
      <w:r>
        <w:t>32% nominal ≈ 7</w:t>
      </w:r>
      <w:r>
        <w:br/>
      </w:r>
      <w:r>
        <w:t>piso atual pode resultar em 15</w:t>
      </w:r>
    </w:p>
    <w:p>
      <w:pPr>
        <w:spacing w:after="70" w:line="250" w:lineRule="auto"/>
      </w:pPr>
      <w:r>
        <w:rPr>
          <w:b w:val="0"/>
          <w:i w:val="0"/>
        </w:rPr>
        <w:t>Medir o catálogo inteiro. Se houver distorção grave, propor correção separada, preservando IDs e refinamentos.</w:t>
      </w:r>
    </w:p>
    <w:p>
      <w:pPr>
        <w:pStyle w:val="Heading1"/>
        <w:keepNext/>
      </w:pPr>
      <w:r>
        <w:t>52. AUDITAR TIERS DE ITENS LEGADOS</w:t>
      </w:r>
    </w:p>
    <w:p>
      <w:pPr>
        <w:spacing w:after="70" w:line="250" w:lineRule="auto"/>
      </w:pPr>
      <w:r>
        <w:rPr>
          <w:b w:val="0"/>
          <w:i w:val="0"/>
        </w:rPr>
        <w:t>A migration atual usou Raridade como proxy em vários itens legados e uma rede de segurança para órfãos. Isso resolve nulidade, mas não comprova Tier de design. Gerar tabela explícita e revisar.</w:t>
      </w:r>
    </w:p>
    <w:p>
      <w:pPr>
        <w:pStyle w:val="Heading1"/>
        <w:keepNext/>
      </w:pPr>
      <w:r>
        <w:t>53. ORÇAMENTO DE PODER POR TIER</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shd w:fill="D9C28F"/>
            <w:vAlign w:val="center"/>
          </w:tcPr>
          <w:p>
            <w:r>
              <w:rPr>
                <w:b/>
                <w:sz w:val="15"/>
              </w:rPr>
              <w:t>Tier</w:t>
            </w:r>
          </w:p>
        </w:tc>
        <w:tc>
          <w:tcPr>
            <w:tcW w:type="dxa" w:w="3437"/>
            <w:shd w:fill="D9C28F"/>
            <w:vAlign w:val="center"/>
          </w:tcPr>
          <w:p>
            <w:r>
              <w:rPr>
                <w:b/>
                <w:sz w:val="15"/>
              </w:rPr>
              <w:t>Multiplicador atual</w:t>
            </w:r>
          </w:p>
        </w:tc>
        <w:tc>
          <w:tcPr>
            <w:tcW w:type="dxa" w:w="3437"/>
            <w:shd w:fill="D9C28F"/>
            <w:vAlign w:val="center"/>
          </w:tcPr>
          <w:p>
            <w:r>
              <w:rPr>
                <w:b/>
                <w:sz w:val="15"/>
              </w:rPr>
              <w:t>Papel</w:t>
            </w:r>
          </w:p>
        </w:tc>
      </w:tr>
      <w:tr>
        <w:trPr>
          <w:cantSplit/>
        </w:trPr>
        <w:tc>
          <w:tcPr>
            <w:tcW w:type="dxa" w:w="3437"/>
            <w:vAlign w:val="center"/>
          </w:tcPr>
          <w:p>
            <w:r>
              <w:rPr>
                <w:sz w:val="15"/>
              </w:rPr>
              <w:t>V</w:t>
            </w:r>
          </w:p>
        </w:tc>
        <w:tc>
          <w:tcPr>
            <w:tcW w:type="dxa" w:w="3437"/>
            <w:vAlign w:val="center"/>
          </w:tcPr>
          <w:p>
            <w:r>
              <w:rPr>
                <w:sz w:val="15"/>
              </w:rPr>
              <w:t>1,00</w:t>
            </w:r>
          </w:p>
        </w:tc>
        <w:tc>
          <w:tcPr>
            <w:tcW w:type="dxa" w:w="3437"/>
            <w:vAlign w:val="center"/>
          </w:tcPr>
          <w:p>
            <w:r>
              <w:rPr>
                <w:sz w:val="15"/>
              </w:rPr>
              <w:t>Base/início</w:t>
            </w:r>
          </w:p>
        </w:tc>
      </w:tr>
      <w:tr>
        <w:trPr>
          <w:cantSplit/>
        </w:trPr>
        <w:tc>
          <w:tcPr>
            <w:tcW w:type="dxa" w:w="3437"/>
            <w:vAlign w:val="center"/>
          </w:tcPr>
          <w:p>
            <w:r>
              <w:rPr>
                <w:sz w:val="15"/>
              </w:rPr>
              <w:t>IV</w:t>
            </w:r>
          </w:p>
        </w:tc>
        <w:tc>
          <w:tcPr>
            <w:tcW w:type="dxa" w:w="3437"/>
            <w:vAlign w:val="center"/>
          </w:tcPr>
          <w:p>
            <w:r>
              <w:rPr>
                <w:sz w:val="15"/>
              </w:rPr>
              <w:t>1,25</w:t>
            </w:r>
          </w:p>
        </w:tc>
        <w:tc>
          <w:tcPr>
            <w:tcW w:type="dxa" w:w="3437"/>
            <w:vAlign w:val="center"/>
          </w:tcPr>
          <w:p>
            <w:r>
              <w:rPr>
                <w:sz w:val="15"/>
              </w:rPr>
              <w:t>Progressão baixa</w:t>
            </w:r>
          </w:p>
        </w:tc>
      </w:tr>
      <w:tr>
        <w:trPr>
          <w:cantSplit/>
        </w:trPr>
        <w:tc>
          <w:tcPr>
            <w:tcW w:type="dxa" w:w="3437"/>
            <w:vAlign w:val="center"/>
          </w:tcPr>
          <w:p>
            <w:r>
              <w:rPr>
                <w:sz w:val="15"/>
              </w:rPr>
              <w:t>III</w:t>
            </w:r>
          </w:p>
        </w:tc>
        <w:tc>
          <w:tcPr>
            <w:tcW w:type="dxa" w:w="3437"/>
            <w:vAlign w:val="center"/>
          </w:tcPr>
          <w:p>
            <w:r>
              <w:rPr>
                <w:sz w:val="15"/>
              </w:rPr>
              <w:t>1,55</w:t>
            </w:r>
          </w:p>
        </w:tc>
        <w:tc>
          <w:tcPr>
            <w:tcW w:type="dxa" w:w="3437"/>
            <w:vAlign w:val="center"/>
          </w:tcPr>
          <w:p>
            <w:r>
              <w:rPr>
                <w:sz w:val="15"/>
              </w:rPr>
              <w:t>Intermediário</w:t>
            </w:r>
          </w:p>
        </w:tc>
      </w:tr>
      <w:tr>
        <w:trPr>
          <w:cantSplit/>
        </w:trPr>
        <w:tc>
          <w:tcPr>
            <w:tcW w:type="dxa" w:w="3437"/>
            <w:vAlign w:val="center"/>
          </w:tcPr>
          <w:p>
            <w:r>
              <w:rPr>
                <w:sz w:val="15"/>
              </w:rPr>
              <w:t>II</w:t>
            </w:r>
          </w:p>
        </w:tc>
        <w:tc>
          <w:tcPr>
            <w:tcW w:type="dxa" w:w="3437"/>
            <w:vAlign w:val="center"/>
          </w:tcPr>
          <w:p>
            <w:r>
              <w:rPr>
                <w:sz w:val="15"/>
              </w:rPr>
              <w:t>1,95</w:t>
            </w:r>
          </w:p>
        </w:tc>
        <w:tc>
          <w:tcPr>
            <w:tcW w:type="dxa" w:w="3437"/>
            <w:vAlign w:val="center"/>
          </w:tcPr>
          <w:p>
            <w:r>
              <w:rPr>
                <w:sz w:val="15"/>
              </w:rPr>
              <w:t>Avançado</w:t>
            </w:r>
          </w:p>
        </w:tc>
      </w:tr>
      <w:tr>
        <w:trPr>
          <w:cantSplit/>
        </w:trPr>
        <w:tc>
          <w:tcPr>
            <w:tcW w:type="dxa" w:w="3437"/>
            <w:vAlign w:val="center"/>
          </w:tcPr>
          <w:p>
            <w:r>
              <w:rPr>
                <w:sz w:val="15"/>
              </w:rPr>
              <w:t>I</w:t>
            </w:r>
          </w:p>
        </w:tc>
        <w:tc>
          <w:tcPr>
            <w:tcW w:type="dxa" w:w="3437"/>
            <w:vAlign w:val="center"/>
          </w:tcPr>
          <w:p>
            <w:r>
              <w:rPr>
                <w:sz w:val="15"/>
              </w:rPr>
              <w:t>2,45</w:t>
            </w:r>
          </w:p>
        </w:tc>
        <w:tc>
          <w:tcPr>
            <w:tcW w:type="dxa" w:w="3437"/>
            <w:vAlign w:val="center"/>
          </w:tcPr>
          <w:p>
            <w:r>
              <w:rPr>
                <w:sz w:val="15"/>
              </w:rPr>
              <w:t>Topo</w:t>
            </w:r>
          </w:p>
        </w:tc>
      </w:tr>
    </w:tbl>
    <w:p>
      <w:pPr>
        <w:spacing w:after="20"/>
      </w:pPr>
    </w:p>
    <w:p>
      <w:pPr>
        <w:spacing w:after="70" w:line="250" w:lineRule="auto"/>
      </w:pPr>
      <w:r>
        <w:rPr>
          <w:b w:val="0"/>
          <w:i w:val="0"/>
        </w:rPr>
        <w:t>Manter identidade de builds: itens do mesmo Tier podem distribuir poder de formas diferentes, mas não devem ter discrepâncias arbitrárias.</w:t>
      </w:r>
    </w:p>
    <w:p>
      <w:pPr>
        <w:pStyle w:val="Heading1"/>
        <w:keepNext/>
      </w:pPr>
      <w:r>
        <w:t>54. ORÇAMENTO POR SLOT</w:t>
      </w:r>
    </w:p>
    <w:p>
      <w:pPr>
        <w:spacing w:after="70" w:line="250" w:lineRule="auto"/>
      </w:pPr>
      <w:r>
        <w:rPr>
          <w:b w:val="0"/>
          <w:i w:val="0"/>
        </w:rPr>
        <w:t>Peitoral deve carregar mais orçamento defensivo que botas/acessórios. Acessórios podem especializar atributos/status com pouca Defesa. Definir coeficientes somente após medir o catálogo.</w:t>
      </w:r>
    </w:p>
    <w:p>
      <w:pPr>
        <w:pStyle w:val="Heading1"/>
        <w:keepNext/>
      </w:pPr>
      <w:r>
        <w:t>55. ARMAS</w:t>
      </w:r>
    </w:p>
    <w:p>
      <w:pPr>
        <w:spacing w:after="70" w:line="250" w:lineRule="auto"/>
      </w:pPr>
      <w:r>
        <w:rPr>
          <w:b w:val="0"/>
          <w:i w:val="0"/>
        </w:rPr>
        <w:t>Balancear por impacto no DPR real, não por dano_max isolado. Considerar dano médio, bônus de atributo, Tier/Raridade, Refinamento, procs de status e cooldown de habilidades da build.</w:t>
      </w:r>
    </w:p>
    <w:p>
      <w:pPr>
        <w:pStyle w:val="Heading1"/>
        <w:keepNext/>
      </w:pPr>
      <w:r>
        <w:t>56. ARMADURAS</w:t>
      </w:r>
    </w:p>
    <w:p>
      <w:pPr>
        <w:spacing w:after="70" w:line="250" w:lineRule="auto"/>
      </w:pPr>
      <w:r>
        <w:rPr>
          <w:b w:val="0"/>
          <w:i w:val="0"/>
        </w:rPr>
        <w:t>Avaliar Defesa pela EHP real. Diminishing returns faz +10 Defesa valer diferente em cada faixa. Bônus de Vitalidade entra na Vida e precisa ser testado no PvE adaptativo e PvP.</w:t>
      </w:r>
    </w:p>
    <w:p>
      <w:pPr>
        <w:pStyle w:val="Heading1"/>
        <w:keepNext/>
      </w:pPr>
      <w:r>
        <w:t>57. HABILIDADES</w:t>
      </w:r>
    </w:p>
    <w:p>
      <w:pPr>
        <w:spacing w:after="70" w:line="250" w:lineRule="auto"/>
      </w:pPr>
      <w:r>
        <w:rPr>
          <w:b w:val="0"/>
          <w:i w:val="0"/>
        </w:rPr>
        <w:t>Balancear conjuntamente:</w:t>
      </w:r>
    </w:p>
    <w:p>
      <w:pPr>
        <w:spacing w:after="24"/>
        <w:ind w:left="238" w:hanging="113"/>
      </w:pPr>
      <w:r>
        <w:rPr>
          <w:b/>
        </w:rPr>
        <w:t xml:space="preserve">• </w:t>
      </w:r>
      <w:r>
        <w:t>dano/cura direta;</w:t>
      </w:r>
    </w:p>
    <w:p>
      <w:pPr>
        <w:spacing w:after="24"/>
        <w:ind w:left="238" w:hanging="113"/>
      </w:pPr>
      <w:r>
        <w:rPr>
          <w:b/>
        </w:rPr>
        <w:t xml:space="preserve">• </w:t>
      </w:r>
      <w:r>
        <w:t>atributo e valor de escala;</w:t>
      </w:r>
    </w:p>
    <w:p>
      <w:pPr>
        <w:spacing w:after="24"/>
        <w:ind w:left="238" w:hanging="113"/>
      </w:pPr>
      <w:r>
        <w:rPr>
          <w:b/>
        </w:rPr>
        <w:t xml:space="preserve">• </w:t>
      </w:r>
      <w:r>
        <w:t>Mana;</w:t>
      </w:r>
    </w:p>
    <w:p>
      <w:pPr>
        <w:spacing w:after="24"/>
        <w:ind w:left="238" w:hanging="113"/>
      </w:pPr>
      <w:r>
        <w:rPr>
          <w:b/>
        </w:rPr>
        <w:t xml:space="preserve">• </w:t>
      </w:r>
      <w:r>
        <w:t>nível da habilidade 1..10;</w:t>
      </w:r>
    </w:p>
    <w:p>
      <w:pPr>
        <w:spacing w:after="24"/>
        <w:ind w:left="238" w:hanging="113"/>
      </w:pPr>
      <w:r>
        <w:rPr>
          <w:b/>
        </w:rPr>
        <w:t xml:space="preserve">• </w:t>
      </w:r>
      <w:r>
        <w:t>Cooldown;</w:t>
      </w:r>
    </w:p>
    <w:p>
      <w:pPr>
        <w:spacing w:after="24"/>
        <w:ind w:left="238" w:hanging="113"/>
      </w:pPr>
      <w:r>
        <w:rPr>
          <w:b/>
        </w:rPr>
        <w:t xml:space="preserve">• </w:t>
      </w:r>
      <w:r>
        <w:t>chance/duração/potência de Status;</w:t>
      </w:r>
    </w:p>
    <w:p>
      <w:pPr>
        <w:spacing w:after="24"/>
        <w:ind w:left="238" w:hanging="113"/>
      </w:pPr>
      <w:r>
        <w:rPr>
          <w:b/>
        </w:rPr>
        <w:t xml:space="preserve">• </w:t>
      </w:r>
      <w:r>
        <w:t>nível em que é aprendida.</w:t>
      </w:r>
    </w:p>
    <w:p>
      <w:pPr>
        <w:spacing w:after="70" w:line="250" w:lineRule="auto"/>
      </w:pPr>
      <w:r>
        <w:rPr>
          <w:b w:val="0"/>
          <w:i w:val="0"/>
        </w:rPr>
        <w:t>Gerar tabela com dano esperado, dano por Mana, DPR_4, uptime de status e impacto no Power Score.</w:t>
      </w:r>
    </w:p>
    <w:p>
      <w:pPr>
        <w:pStyle w:val="Heading1"/>
        <w:keepNext/>
      </w:pPr>
      <w:r>
        <w:t>58. ALERTA: TIPO DE DANO DAS HABILIDADES</w:t>
      </w:r>
    </w:p>
    <w:p>
      <w:pPr>
        <w:spacing w:after="70" w:line="250" w:lineRule="auto"/>
      </w:pPr>
      <w:r>
        <w:rPr>
          <w:b w:val="0"/>
          <w:i w:val="0"/>
        </w:rPr>
        <w:t>No código atual, `calcularEfeitoPoder` aplica `multiplicador_dano_magico` a todo dano de Power. Power não possui `tipo_dano` físico/mágico. Antes do rebalanceamento final, verificar se é intencional.</w:t>
      </w:r>
    </w:p>
    <w:p>
      <w:pPr>
        <w:spacing w:after="70" w:line="250" w:lineRule="auto"/>
      </w:pPr>
      <w:r>
        <w:rPr>
          <w:b w:val="0"/>
          <w:i w:val="0"/>
        </w:rPr>
        <w:t>Se o design for separar habilidades físicas/mágicas, criar campo/migration/testes primeiro. Não corrigir silenciosamente no mesmo lote do balanceamento.</w:t>
      </w:r>
    </w:p>
    <w:p>
      <w:pPr>
        <w:pStyle w:val="Heading1"/>
        <w:keepNext/>
      </w:pPr>
      <w:r>
        <w:t>59. PASSIVAS</w:t>
      </w:r>
    </w:p>
    <w:p>
      <w:pPr>
        <w:spacing w:after="70" w:line="250" w:lineRule="auto"/>
      </w:pPr>
      <w:r>
        <w:rPr>
          <w:b w:val="0"/>
          <w:i w:val="0"/>
        </w:rPr>
        <w:t>Passivas já entram nos atributos efetivos e escalam com nível da habilidade. Não adicionar bônus separado de Poder pela existência da passiva.</w:t>
      </w:r>
    </w:p>
    <w:p>
      <w:pPr>
        <w:pStyle w:val="Heading1"/>
        <w:keepNext/>
      </w:pPr>
      <w:r>
        <w:t>60. MONSTROS E STATUS</w:t>
      </w:r>
    </w:p>
    <w:p>
      <w:pPr>
        <w:spacing w:after="70" w:line="250" w:lineRule="auto"/>
      </w:pPr>
      <w:r>
        <w:rPr>
          <w:b w:val="0"/>
          <w:i w:val="0"/>
        </w:rPr>
        <w:t>Após o motor estar estável, os monstros podem ganhar identidade mecânica sem depender apenas de multiplicadores.</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D9C28F"/>
            <w:vAlign w:val="center"/>
          </w:tcPr>
          <w:p>
            <w:r>
              <w:rPr>
                <w:b/>
                <w:sz w:val="15"/>
              </w:rPr>
              <w:t>Monstro atual</w:t>
            </w:r>
          </w:p>
        </w:tc>
        <w:tc>
          <w:tcPr>
            <w:tcW w:type="dxa" w:w="5156"/>
            <w:shd w:fill="D9C28F"/>
            <w:vAlign w:val="center"/>
          </w:tcPr>
          <w:p>
            <w:r>
              <w:rPr>
                <w:b/>
                <w:sz w:val="15"/>
              </w:rPr>
              <w:t>Efeito temático possível</w:t>
            </w:r>
          </w:p>
        </w:tc>
      </w:tr>
      <w:tr>
        <w:trPr>
          <w:cantSplit/>
        </w:trPr>
        <w:tc>
          <w:tcPr>
            <w:tcW w:type="dxa" w:w="5156"/>
            <w:vAlign w:val="center"/>
          </w:tcPr>
          <w:p>
            <w:r>
              <w:rPr>
                <w:sz w:val="15"/>
              </w:rPr>
              <w:t>Aranha Venenosa</w:t>
            </w:r>
          </w:p>
        </w:tc>
        <w:tc>
          <w:tcPr>
            <w:tcW w:type="dxa" w:w="5156"/>
            <w:vAlign w:val="center"/>
          </w:tcPr>
          <w:p>
            <w:r>
              <w:rPr>
                <w:sz w:val="15"/>
              </w:rPr>
              <w:t>POISON</w:t>
            </w:r>
          </w:p>
        </w:tc>
      </w:tr>
      <w:tr>
        <w:trPr>
          <w:cantSplit/>
        </w:trPr>
        <w:tc>
          <w:tcPr>
            <w:tcW w:type="dxa" w:w="5156"/>
            <w:vAlign w:val="center"/>
          </w:tcPr>
          <w:p>
            <w:r>
              <w:rPr>
                <w:sz w:val="15"/>
              </w:rPr>
              <w:t>Cultista Renegado</w:t>
            </w:r>
          </w:p>
        </w:tc>
        <w:tc>
          <w:tcPr>
            <w:tcW w:type="dxa" w:w="5156"/>
            <w:vAlign w:val="center"/>
          </w:tcPr>
          <w:p>
            <w:r>
              <w:rPr>
                <w:sz w:val="15"/>
              </w:rPr>
              <w:t>SILENCE/WEAKEN</w:t>
            </w:r>
          </w:p>
        </w:tc>
      </w:tr>
      <w:tr>
        <w:trPr>
          <w:cantSplit/>
        </w:trPr>
        <w:tc>
          <w:tcPr>
            <w:tcW w:type="dxa" w:w="5156"/>
            <w:vAlign w:val="center"/>
          </w:tcPr>
          <w:p>
            <w:r>
              <w:rPr>
                <w:sz w:val="15"/>
              </w:rPr>
              <w:t>Espectro Sussurrante</w:t>
            </w:r>
          </w:p>
        </w:tc>
        <w:tc>
          <w:tcPr>
            <w:tcW w:type="dxa" w:w="5156"/>
            <w:vAlign w:val="center"/>
          </w:tcPr>
          <w:p>
            <w:r>
              <w:rPr>
                <w:sz w:val="15"/>
              </w:rPr>
              <w:t>SILENCE/WEAKEN</w:t>
            </w:r>
          </w:p>
        </w:tc>
      </w:tr>
      <w:tr>
        <w:trPr>
          <w:cantSplit/>
        </w:trPr>
        <w:tc>
          <w:tcPr>
            <w:tcW w:type="dxa" w:w="5156"/>
            <w:vAlign w:val="center"/>
          </w:tcPr>
          <w:p>
            <w:r>
              <w:rPr>
                <w:sz w:val="15"/>
              </w:rPr>
              <w:t>Draconídeo Jovem</w:t>
            </w:r>
          </w:p>
        </w:tc>
        <w:tc>
          <w:tcPr>
            <w:tcW w:type="dxa" w:w="5156"/>
            <w:vAlign w:val="center"/>
          </w:tcPr>
          <w:p>
            <w:r>
              <w:rPr>
                <w:sz w:val="15"/>
              </w:rPr>
              <w:t>BURN</w:t>
            </w:r>
          </w:p>
        </w:tc>
      </w:tr>
      <w:tr>
        <w:trPr>
          <w:cantSplit/>
        </w:trPr>
        <w:tc>
          <w:tcPr>
            <w:tcW w:type="dxa" w:w="5156"/>
            <w:vAlign w:val="center"/>
          </w:tcPr>
          <w:p>
            <w:r>
              <w:rPr>
                <w:sz w:val="15"/>
              </w:rPr>
              <w:t>Minotauro</w:t>
            </w:r>
          </w:p>
        </w:tc>
        <w:tc>
          <w:tcPr>
            <w:tcW w:type="dxa" w:w="5156"/>
            <w:vAlign w:val="center"/>
          </w:tcPr>
          <w:p>
            <w:r>
              <w:rPr>
                <w:sz w:val="15"/>
              </w:rPr>
              <w:t>BLEED</w:t>
            </w:r>
          </w:p>
        </w:tc>
      </w:tr>
    </w:tbl>
    <w:p>
      <w:pPr>
        <w:spacing w:after="20"/>
      </w:pPr>
    </w:p>
    <w:p>
      <w:pPr>
        <w:spacing w:after="70" w:line="250" w:lineRule="auto"/>
      </w:pPr>
      <w:r>
        <w:rPr>
          <w:b w:val="0"/>
          <w:i w:val="0"/>
        </w:rPr>
        <w:t>Esses vínculos são sugestões de design. Não configurar números definitivos antes da simulação.</w:t>
      </w:r>
    </w:p>
    <w:p>
      <w:pPr>
        <w:pStyle w:val="Heading1"/>
        <w:keepNext/>
      </w:pPr>
      <w:r>
        <w:t>61. STATUS DE MONSTRO SEM SISTEMA COMPLETO DE ABILITIES</w:t>
      </w:r>
    </w:p>
    <w:p>
      <w:pPr>
        <w:spacing w:after="70" w:line="250" w:lineRule="auto"/>
      </w:pPr>
      <w:r>
        <w:rPr>
          <w:b w:val="0"/>
          <w:i w:val="0"/>
        </w:rPr>
        <w:t>Para permitir efeitos em monstros sem criar agora um sistema inteiro de habilidades de IA, criar uma associação de proc:</w:t>
      </w:r>
    </w:p>
    <w:p>
      <w:pPr>
        <w:pStyle w:val="CodeBlock"/>
        <w:keepLines/>
        <w:spacing w:before="20" w:after="90"/>
        <w:ind w:left="198" w:right="198"/>
        <w:shd w:fill="F3F3F3"/>
      </w:pPr>
      <w:r>
        <w:t>AdventureMonsterCombatEffect</w:t>
      </w:r>
      <w:r>
        <w:br/>
      </w:r>
      <w:r>
        <w:t>id_monstro</w:t>
      </w:r>
      <w:r>
        <w:br/>
      </w:r>
      <w:r>
        <w:t>trigger</w:t>
      </w:r>
      <w:r>
        <w:br/>
      </w:r>
      <w:r>
        <w:t>status_key</w:t>
      </w:r>
      <w:r>
        <w:br/>
      </w:r>
      <w:r>
        <w:t>chance_ppm</w:t>
      </w:r>
      <w:r>
        <w:br/>
      </w:r>
      <w:r>
        <w:t>duration_turns</w:t>
      </w:r>
      <w:r>
        <w:br/>
      </w:r>
      <w:r>
        <w:t>potency_base</w:t>
      </w:r>
      <w:r>
        <w:br/>
      </w:r>
      <w:r>
        <w:t>potency_scale</w:t>
      </w:r>
      <w:r>
        <w:br/>
      </w:r>
      <w:r>
        <w:t>ativo</w:t>
      </w:r>
    </w:p>
    <w:p>
      <w:pPr>
        <w:spacing w:after="70" w:line="250" w:lineRule="auto"/>
      </w:pPr>
      <w:r>
        <w:rPr>
          <w:b w:val="0"/>
          <w:i w:val="0"/>
        </w:rPr>
        <w:t>Triggers iniciais possíveis: ON_BASIC_HIT, ON_TURN_START. Futuramente pode ser substituído/expandido por MonsterAbility.</w:t>
      </w:r>
    </w:p>
    <w:p>
      <w:pPr>
        <w:pStyle w:val="Heading1"/>
        <w:keepNext/>
      </w:pPr>
      <w:r>
        <w:t>62. EQUIPAMENTOS COM STATUS</w:t>
      </w:r>
    </w:p>
    <w:p>
      <w:pPr>
        <w:spacing w:after="70" w:line="250" w:lineRule="auto"/>
      </w:pPr>
      <w:r>
        <w:rPr>
          <w:b w:val="0"/>
          <w:i w:val="0"/>
        </w:rPr>
        <w:t>Somente após as habilidades estarem funcionando. Criar:</w:t>
      </w:r>
    </w:p>
    <w:p>
      <w:pPr>
        <w:pStyle w:val="CodeBlock"/>
        <w:keepLines/>
        <w:spacing w:before="20" w:after="90"/>
        <w:ind w:left="198" w:right="198"/>
        <w:shd w:fill="F3F3F3"/>
      </w:pPr>
      <w:r>
        <w:t>ItemCombatEffect</w:t>
      </w:r>
      <w:r>
        <w:br/>
      </w:r>
      <w:r>
        <w:t>id_item</w:t>
      </w:r>
      <w:r>
        <w:br/>
      </w:r>
      <w:r>
        <w:t>trigger</w:t>
      </w:r>
      <w:r>
        <w:br/>
      </w:r>
      <w:r>
        <w:t>status_key</w:t>
      </w:r>
      <w:r>
        <w:br/>
      </w:r>
      <w:r>
        <w:t>chance_ppm</w:t>
      </w:r>
      <w:r>
        <w:br/>
      </w:r>
      <w:r>
        <w:t>duration_turns</w:t>
      </w:r>
      <w:r>
        <w:br/>
      </w:r>
      <w:r>
        <w:t>potency_base</w:t>
      </w:r>
      <w:r>
        <w:br/>
      </w:r>
      <w:r>
        <w:t>potency_scale_attribute NULL</w:t>
      </w:r>
      <w:r>
        <w:br/>
      </w:r>
      <w:r>
        <w:t>potency_scale_value</w:t>
      </w:r>
      <w:r>
        <w:br/>
      </w:r>
      <w:r>
        <w:t>ativo</w:t>
      </w:r>
    </w:p>
    <w:p>
      <w:pPr>
        <w:spacing w:after="70" w:line="250" w:lineRule="auto"/>
      </w:pPr>
      <w:r>
        <w:rPr>
          <w:b w:val="0"/>
          <w:i w:val="0"/>
        </w:rPr>
        <w:t>A instância do equipamento herda o efeito do Item. Se no futuro efeitos puderem variar por instância, criar camada própria sem quebrar a tabela.</w:t>
      </w:r>
    </w:p>
    <w:p>
      <w:pPr>
        <w:pStyle w:val="Heading1"/>
        <w:keepNext/>
      </w:pPr>
      <w:r>
        <w:t>63. TRIGGERS DE EQUIPAMENTO</w:t>
      </w:r>
    </w:p>
    <w:p>
      <w:pPr>
        <w:pStyle w:val="CodeBlock"/>
        <w:keepLines/>
        <w:spacing w:before="20" w:after="90"/>
        <w:ind w:left="198" w:right="198"/>
        <w:shd w:fill="F3F3F3"/>
      </w:pPr>
      <w:r>
        <w:t>ON_BASIC_HIT</w:t>
      </w:r>
      <w:r>
        <w:br/>
      </w:r>
      <w:r>
        <w:t>ON_POWER_HIT</w:t>
      </w:r>
      <w:r>
        <w:br/>
      </w:r>
      <w:r>
        <w:t>ON_ANY_HIT</w:t>
      </w:r>
      <w:r>
        <w:br/>
      </w:r>
      <w:r>
        <w:t>ON_RECEIVE_HIT</w:t>
      </w:r>
      <w:r>
        <w:br/>
      </w:r>
      <w:r>
        <w:t>ON_COMBAT_START</w:t>
      </w:r>
      <w:r>
        <w:br/>
      </w:r>
      <w:r>
        <w:t>ON_TURN_START</w:t>
      </w:r>
    </w:p>
    <w:p>
      <w:pPr>
        <w:spacing w:after="70" w:line="250" w:lineRule="auto"/>
      </w:pPr>
      <w:r>
        <w:rPr>
          <w:b w:val="0"/>
          <w:i w:val="0"/>
        </w:rPr>
        <w:t>Não habilitar todos na primeira versão. Começar com ON_BASIC_HIT/ON_ANY_HIT conforme necessidade.</w:t>
      </w:r>
    </w:p>
    <w:p>
      <w:pPr>
        <w:pStyle w:val="Heading1"/>
        <w:keepNext/>
      </w:pPr>
      <w:r>
        <w:t>64. CONSUMÍVEIS E STATUS</w:t>
      </w:r>
    </w:p>
    <w:p>
      <w:pPr>
        <w:spacing w:after="70" w:line="250" w:lineRule="auto"/>
      </w:pPr>
      <w:r>
        <w:rPr>
          <w:b w:val="0"/>
          <w:i w:val="0"/>
        </w:rPr>
        <w:t>O model já possui `efeito_atributo`/`duracao_efeito`. Migrar gradualmente para o mesmo motor: tônicos podem conceder buff temporário; bandagens podem remover BLEED; antídotos podem remover POISON.</w:t>
      </w:r>
    </w:p>
    <w:p>
      <w:pPr>
        <w:spacing w:after="70" w:line="250" w:lineRule="auto"/>
      </w:pPr>
      <w:r>
        <w:rPr>
          <w:b w:val="0"/>
          <w:i w:val="0"/>
        </w:rPr>
        <w:t>Curas percentuais existentes continuam funcionando; não reimplementar.</w:t>
      </w:r>
    </w:p>
    <w:p>
      <w:pPr>
        <w:pStyle w:val="Heading1"/>
        <w:keepNext/>
      </w:pPr>
      <w:r>
        <w:t>65. DISPEL/CLEANSE</w:t>
      </w:r>
    </w:p>
    <w:p>
      <w:pPr>
        <w:spacing w:after="70" w:line="250" w:lineRule="auto"/>
      </w:pPr>
      <w:r>
        <w:rPr>
          <w:b w:val="0"/>
          <w:i w:val="0"/>
        </w:rPr>
        <w:t>Preparar APIs internas para `removerStatus(target, key)` e `removerStatusPorCategoria(...)`. Isso permite Bandagem, Antídoto e habilidades futuras. Não precisa haver item para todos os cleanses na primeira versão.</w:t>
      </w:r>
    </w:p>
    <w:p>
      <w:pPr>
        <w:pStyle w:val="Heading1"/>
        <w:keepNext/>
      </w:pPr>
      <w:r>
        <w:t>66. POWER SCORE DE EQUIPAMENTO COM PROC</w:t>
      </w:r>
    </w:p>
    <w:p>
      <w:pPr>
        <w:spacing w:after="70" w:line="250" w:lineRule="auto"/>
      </w:pPr>
      <w:r>
        <w:rPr>
          <w:b w:val="0"/>
          <w:i w:val="0"/>
        </w:rPr>
        <w:t>Ao comparar uma peça com status, calcular valor esperado no contexto do personagem: chance de proc × número esperado de triggers × valor do efeito dentro do horizonte.</w:t>
      </w:r>
    </w:p>
    <w:p>
      <w:pPr>
        <w:spacing w:after="70" w:line="250" w:lineRule="auto"/>
      </w:pPr>
      <w:r>
        <w:rPr>
          <w:b w:val="0"/>
          <w:i w:val="0"/>
        </w:rPr>
        <w:t>Não criar um `itemPower` universal como única verdade; o delta contextual continua sendo mais útil.</w:t>
      </w:r>
    </w:p>
    <w:p>
      <w:pPr>
        <w:pStyle w:val="Heading1"/>
        <w:keepNext/>
      </w:pPr>
      <w:r>
        <w:t>67. PREVIEW NO INVENTÁRIO</w:t>
      </w:r>
    </w:p>
    <w:p>
      <w:pPr>
        <w:pStyle w:val="CodeBlock"/>
        <w:keepLines/>
        <w:spacing w:before="20" w:after="90"/>
        <w:ind w:left="198" w:right="198"/>
        <w:shd w:fill="F3F3F3"/>
      </w:pPr>
      <w:r>
        <w:t>Poder atual: 18.742</w:t>
      </w:r>
      <w:r>
        <w:br/>
      </w:r>
      <w:r>
        <w:t>Se equipar: 19.082</w:t>
      </w:r>
      <w:r>
        <w:br/>
      </w:r>
      <w:r>
        <w:t>Diferença: +340</w:t>
      </w:r>
      <w:r>
        <w:br/>
      </w:r>
      <w:r/>
      <w:r>
        <w:br/>
      </w:r>
      <w:r>
        <w:t>Nova peça:</w:t>
      </w:r>
      <w:r>
        <w:br/>
      </w:r>
      <w:r>
        <w:t>+ Sangramento 12% ao acertar</w:t>
      </w:r>
    </w:p>
    <w:p>
      <w:pPr>
        <w:spacing w:after="70" w:line="250" w:lineRule="auto"/>
      </w:pPr>
      <w:r>
        <w:rPr>
          <w:b w:val="0"/>
          <w:i w:val="0"/>
        </w:rPr>
        <w:t>O tooltip continua mostrando stats detalhados; Poder é resumo.</w:t>
      </w:r>
    </w:p>
    <w:p>
      <w:pPr>
        <w:pStyle w:val="Heading1"/>
        <w:keepNext/>
      </w:pPr>
      <w:r>
        <w:t>68. PARTY E PODER</w:t>
      </w:r>
    </w:p>
    <w:p>
      <w:pPr>
        <w:spacing w:after="70" w:line="250" w:lineRule="auto"/>
      </w:pPr>
      <w:r>
        <w:rPr>
          <w:b w:val="0"/>
          <w:i w:val="0"/>
        </w:rPr>
        <w:t>Não usar soma simples de Poder para escalar inimigo. A Party atual já usa ataque total/vida total/médias. A soma pode ser mostrada como informação, mas dificuldade deve usar métricas reais.</w:t>
      </w:r>
    </w:p>
    <w:p>
      <w:pPr>
        <w:pStyle w:val="Heading1"/>
        <w:keepNext/>
      </w:pPr>
      <w:r>
        <w:t>69. PvP E STATUS</w:t>
      </w:r>
    </w:p>
    <w:p>
      <w:pPr>
        <w:spacing w:after="70" w:line="250" w:lineRule="auto"/>
      </w:pPr>
      <w:r>
        <w:rPr>
          <w:b w:val="0"/>
          <w:i w:val="0"/>
        </w:rPr>
        <w:t>Testar especialmente Silence e futuros hard-controls. Estabelecer caps, imunidade temporária ou diminishing returns apenas se simulações mostrarem lock abusivo. Não inventar regra antes de evidência.</w:t>
      </w:r>
    </w:p>
    <w:p>
      <w:pPr>
        <w:pStyle w:val="Heading1"/>
        <w:keepNext/>
      </w:pPr>
      <w:r>
        <w:t>70. META DE DURAÇÃO DE COMBATE</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D9C28F"/>
            <w:vAlign w:val="center"/>
          </w:tcPr>
          <w:p>
            <w:r>
              <w:rPr>
                <w:b/>
                <w:sz w:val="15"/>
              </w:rPr>
              <w:t>Tipo</w:t>
            </w:r>
          </w:p>
        </w:tc>
        <w:tc>
          <w:tcPr>
            <w:tcW w:type="dxa" w:w="5156"/>
            <w:shd w:fill="D9C28F"/>
            <w:vAlign w:val="center"/>
          </w:tcPr>
          <w:p>
            <w:r>
              <w:rPr>
                <w:b/>
                <w:sz w:val="15"/>
              </w:rPr>
              <w:t>Meta inicial de benchmark</w:t>
            </w:r>
          </w:p>
        </w:tc>
      </w:tr>
      <w:tr>
        <w:trPr>
          <w:cantSplit/>
        </w:trPr>
        <w:tc>
          <w:tcPr>
            <w:tcW w:type="dxa" w:w="5156"/>
            <w:vAlign w:val="center"/>
          </w:tcPr>
          <w:p>
            <w:r>
              <w:rPr>
                <w:sz w:val="15"/>
              </w:rPr>
              <w:t>Comum adequado</w:t>
            </w:r>
          </w:p>
        </w:tc>
        <w:tc>
          <w:tcPr>
            <w:tcW w:type="dxa" w:w="5156"/>
            <w:vAlign w:val="center"/>
          </w:tcPr>
          <w:p>
            <w:r>
              <w:rPr>
                <w:sz w:val="15"/>
              </w:rPr>
              <w:t>aprox. 3–5 ações ofensivas relevantes</w:t>
            </w:r>
          </w:p>
        </w:tc>
      </w:tr>
      <w:tr>
        <w:trPr>
          <w:cantSplit/>
        </w:trPr>
        <w:tc>
          <w:tcPr>
            <w:tcW w:type="dxa" w:w="5156"/>
            <w:vAlign w:val="center"/>
          </w:tcPr>
          <w:p>
            <w:r>
              <w:rPr>
                <w:sz w:val="15"/>
              </w:rPr>
              <w:t>Raro adequado</w:t>
            </w:r>
          </w:p>
        </w:tc>
        <w:tc>
          <w:tcPr>
            <w:tcW w:type="dxa" w:w="5156"/>
            <w:vAlign w:val="center"/>
          </w:tcPr>
          <w:p>
            <w:r>
              <w:rPr>
                <w:sz w:val="15"/>
              </w:rPr>
              <w:t>aprox. 5–8 ações; risco superior</w:t>
            </w:r>
          </w:p>
        </w:tc>
      </w:tr>
      <w:tr>
        <w:trPr>
          <w:cantSplit/>
        </w:trPr>
        <w:tc>
          <w:tcPr>
            <w:tcW w:type="dxa" w:w="5156"/>
            <w:vAlign w:val="center"/>
          </w:tcPr>
          <w:p>
            <w:r>
              <w:rPr>
                <w:sz w:val="15"/>
              </w:rPr>
              <w:t>Conteúdo abaixo</w:t>
            </w:r>
          </w:p>
        </w:tc>
        <w:tc>
          <w:tcPr>
            <w:tcW w:type="dxa" w:w="5156"/>
            <w:vAlign w:val="center"/>
          </w:tcPr>
          <w:p>
            <w:r>
              <w:rPr>
                <w:sz w:val="15"/>
              </w:rPr>
              <w:t>claramente mais fácil</w:t>
            </w:r>
          </w:p>
        </w:tc>
      </w:tr>
      <w:tr>
        <w:trPr>
          <w:cantSplit/>
        </w:trPr>
        <w:tc>
          <w:tcPr>
            <w:tcW w:type="dxa" w:w="5156"/>
            <w:vAlign w:val="center"/>
          </w:tcPr>
          <w:p>
            <w:r>
              <w:rPr>
                <w:sz w:val="15"/>
              </w:rPr>
              <w:t>Conteúdo acima</w:t>
            </w:r>
          </w:p>
        </w:tc>
        <w:tc>
          <w:tcPr>
            <w:tcW w:type="dxa" w:w="5156"/>
            <w:vAlign w:val="center"/>
          </w:tcPr>
          <w:p>
            <w:r>
              <w:rPr>
                <w:sz w:val="15"/>
              </w:rPr>
              <w:t>progressivamente perigoso</w:t>
            </w:r>
          </w:p>
        </w:tc>
      </w:tr>
    </w:tbl>
    <w:p>
      <w:pPr>
        <w:spacing w:after="20"/>
      </w:pPr>
    </w:p>
    <w:p>
      <w:pPr>
        <w:spacing w:after="70" w:line="250" w:lineRule="auto"/>
      </w:pPr>
      <w:r>
        <w:rPr>
          <w:b w:val="0"/>
          <w:i w:val="0"/>
        </w:rPr>
        <w:t>Status/Cooldown podem aumentar a duração; validar por classe e loadout.</w:t>
      </w:r>
    </w:p>
    <w:p>
      <w:pPr>
        <w:pStyle w:val="Heading1"/>
        <w:keepNext/>
      </w:pPr>
      <w:r>
        <w:t>71. DETECTOR DE ANOMALIAS</w:t>
      </w:r>
    </w:p>
    <w:p>
      <w:pPr>
        <w:spacing w:after="24"/>
        <w:ind w:left="238" w:hanging="113"/>
      </w:pPr>
      <w:r>
        <w:rPr>
          <w:b/>
        </w:rPr>
        <w:t xml:space="preserve">• </w:t>
      </w:r>
      <w:r>
        <w:t>Tier inferior superando superior por margem excessiva.</w:t>
      </w:r>
    </w:p>
    <w:p>
      <w:pPr>
        <w:spacing w:after="24"/>
        <w:ind w:left="238" w:hanging="113"/>
      </w:pPr>
      <w:r>
        <w:rPr>
          <w:b/>
        </w:rPr>
        <w:t xml:space="preserve">• </w:t>
      </w:r>
      <w:r>
        <w:t>Refino +10 distorcendo stats muito além da curva nominal.</w:t>
      </w:r>
    </w:p>
    <w:p>
      <w:pPr>
        <w:spacing w:after="24"/>
        <w:ind w:left="238" w:hanging="113"/>
      </w:pPr>
      <w:r>
        <w:rPr>
          <w:b/>
        </w:rPr>
        <w:t xml:space="preserve">• </w:t>
      </w:r>
      <w:r>
        <w:t>Habilidade com cooldown 0 superando consistentemente habilidades de cooldown alto sem custo equivalente.</w:t>
      </w:r>
    </w:p>
    <w:p>
      <w:pPr>
        <w:spacing w:after="24"/>
        <w:ind w:left="238" w:hanging="113"/>
      </w:pPr>
      <w:r>
        <w:rPr>
          <w:b/>
        </w:rPr>
        <w:t xml:space="preserve">• </w:t>
      </w:r>
      <w:r>
        <w:t>DoT com valor total muito acima do dano direto da mesma faixa.</w:t>
      </w:r>
    </w:p>
    <w:p>
      <w:pPr>
        <w:spacing w:after="24"/>
        <w:ind w:left="238" w:hanging="113"/>
      </w:pPr>
      <w:r>
        <w:rPr>
          <w:b/>
        </w:rPr>
        <w:t xml:space="preserve">• </w:t>
      </w:r>
      <w:r>
        <w:t>Silence com uptime próximo de permanente.</w:t>
      </w:r>
    </w:p>
    <w:p>
      <w:pPr>
        <w:spacing w:after="24"/>
        <w:ind w:left="238" w:hanging="113"/>
      </w:pPr>
      <w:r>
        <w:rPr>
          <w:b/>
        </w:rPr>
        <w:t xml:space="preserve">• </w:t>
      </w:r>
      <w:r>
        <w:t>Proc de item gerando mais DPS que a própria arma.</w:t>
      </w:r>
    </w:p>
    <w:p>
      <w:pPr>
        <w:spacing w:after="24"/>
        <w:ind w:left="238" w:hanging="113"/>
      </w:pPr>
      <w:r>
        <w:rPr>
          <w:b/>
        </w:rPr>
        <w:t xml:space="preserve">• </w:t>
      </w:r>
      <w:r>
        <w:t>Monstro raro menos ameaçador que comum da mesma faixa.</w:t>
      </w:r>
    </w:p>
    <w:p>
      <w:pPr>
        <w:spacing w:after="24"/>
        <w:ind w:left="238" w:hanging="113"/>
      </w:pPr>
      <w:r>
        <w:rPr>
          <w:b/>
        </w:rPr>
        <w:t xml:space="preserve">• </w:t>
      </w:r>
      <w:r>
        <w:t>Passiva com salto maior que set inteiro equivalente.</w:t>
      </w:r>
    </w:p>
    <w:p>
      <w:pPr>
        <w:pStyle w:val="Heading1"/>
        <w:keepNext/>
      </w:pPr>
      <w:r>
        <w:t>72. SEGURANÇA E AUTORIDADE</w:t>
      </w:r>
    </w:p>
    <w:p>
      <w:pPr>
        <w:spacing w:after="24"/>
        <w:ind w:left="238" w:hanging="113"/>
      </w:pPr>
      <w:r>
        <w:rPr>
          <w:b/>
        </w:rPr>
        <w:t xml:space="preserve">• </w:t>
      </w:r>
      <w:r>
        <w:t>Frontend nunca envia `aplique BURN`; envia apenas a ação escolhida.</w:t>
      </w:r>
    </w:p>
    <w:p>
      <w:pPr>
        <w:spacing w:after="24"/>
        <w:ind w:left="238" w:hanging="113"/>
      </w:pPr>
      <w:r>
        <w:rPr>
          <w:b/>
        </w:rPr>
        <w:t xml:space="preserve">• </w:t>
      </w:r>
      <w:r>
        <w:t>Backend valida Mana, cooldown, status impeditivo e alvo.</w:t>
      </w:r>
    </w:p>
    <w:p>
      <w:pPr>
        <w:spacing w:after="24"/>
        <w:ind w:left="238" w:hanging="113"/>
      </w:pPr>
      <w:r>
        <w:rPr>
          <w:b/>
        </w:rPr>
        <w:t xml:space="preserve">• </w:t>
      </w:r>
      <w:r>
        <w:t>Backend sorteia chance de status/proc.</w:t>
      </w:r>
    </w:p>
    <w:p>
      <w:pPr>
        <w:spacing w:after="24"/>
        <w:ind w:left="238" w:hanging="113"/>
      </w:pPr>
      <w:r>
        <w:rPr>
          <w:b/>
        </w:rPr>
        <w:t xml:space="preserve">• </w:t>
      </w:r>
      <w:r>
        <w:t>Backend salva estado e emite resultado.</w:t>
      </w:r>
    </w:p>
    <w:p>
      <w:pPr>
        <w:spacing w:after="24"/>
        <w:ind w:left="238" w:hanging="113"/>
      </w:pPr>
      <w:r>
        <w:rPr>
          <w:b/>
        </w:rPr>
        <w:t xml:space="preserve">• </w:t>
      </w:r>
      <w:r>
        <w:t>Cliente apenas anima/exibe.</w:t>
      </w:r>
    </w:p>
    <w:p>
      <w:pPr>
        <w:spacing w:after="24"/>
        <w:ind w:left="238" w:hanging="113"/>
      </w:pPr>
      <w:r>
        <w:rPr>
          <w:b/>
        </w:rPr>
        <w:t xml:space="preserve">• </w:t>
      </w:r>
      <w:r>
        <w:t>Party/PvP seguem a mesma autoridade server-side.</w:t>
      </w:r>
    </w:p>
    <w:p>
      <w:pPr>
        <w:pStyle w:val="Heading1"/>
        <w:keepNext/>
      </w:pPr>
      <w:r>
        <w:t>73. PRESERVAÇÃO DE DADOS</w:t>
      </w:r>
    </w:p>
    <w:p>
      <w:pPr>
        <w:spacing w:after="24"/>
        <w:ind w:left="238" w:hanging="113"/>
      </w:pPr>
      <w:r>
        <w:rPr>
          <w:b/>
        </w:rPr>
        <w:t xml:space="preserve">• </w:t>
      </w:r>
      <w:r>
        <w:t>Não apagar/recriar Items para balancear.</w:t>
      </w:r>
    </w:p>
    <w:p>
      <w:pPr>
        <w:spacing w:after="24"/>
        <w:ind w:left="238" w:hanging="113"/>
      </w:pPr>
      <w:r>
        <w:rPr>
          <w:b/>
        </w:rPr>
        <w:t xml:space="preserve">• </w:t>
      </w:r>
      <w:r>
        <w:t>Preservar IDs de Item.</w:t>
      </w:r>
    </w:p>
    <w:p>
      <w:pPr>
        <w:spacing w:after="24"/>
        <w:ind w:left="238" w:hanging="113"/>
      </w:pPr>
      <w:r>
        <w:rPr>
          <w:b/>
        </w:rPr>
        <w:t xml:space="preserve">• </w:t>
      </w:r>
      <w:r>
        <w:t>Preservar CharacterEquipmentInstance e refinamento.</w:t>
      </w:r>
    </w:p>
    <w:p>
      <w:pPr>
        <w:spacing w:after="24"/>
        <w:ind w:left="238" w:hanging="113"/>
      </w:pPr>
      <w:r>
        <w:rPr>
          <w:b/>
        </w:rPr>
        <w:t xml:space="preserve">• </w:t>
      </w:r>
      <w:r>
        <w:t>Preservar anúncios do Mercado.</w:t>
      </w:r>
    </w:p>
    <w:p>
      <w:pPr>
        <w:spacing w:after="24"/>
        <w:ind w:left="238" w:hanging="113"/>
      </w:pPr>
      <w:r>
        <w:rPr>
          <w:b/>
        </w:rPr>
        <w:t xml:space="preserve">• </w:t>
      </w:r>
      <w:r>
        <w:t>Preservar equipamentos equipados.</w:t>
      </w:r>
    </w:p>
    <w:p>
      <w:pPr>
        <w:spacing w:after="24"/>
        <w:ind w:left="238" w:hanging="113"/>
      </w:pPr>
      <w:r>
        <w:rPr>
          <w:b/>
        </w:rPr>
        <w:t xml:space="preserve">• </w:t>
      </w:r>
      <w:r>
        <w:t>Migrations de status devem backfilar conteúdo sem apagar Power antigo.</w:t>
      </w:r>
    </w:p>
    <w:p>
      <w:pPr>
        <w:spacing w:after="24"/>
        <w:ind w:left="238" w:hanging="113"/>
      </w:pPr>
      <w:r>
        <w:rPr>
          <w:b/>
        </w:rPr>
        <w:t xml:space="preserve">• </w:t>
      </w:r>
      <w:r>
        <w:t>Encontros antigos sem campos novos devem continuar carregando.</w:t>
      </w:r>
    </w:p>
    <w:p>
      <w:pPr>
        <w:pStyle w:val="Heading1"/>
        <w:keepNext/>
      </w:pPr>
      <w:r>
        <w:t>74. MIGRATIONS RECOMENDADAS</w:t>
      </w:r>
    </w:p>
    <w:p>
      <w:pPr>
        <w:pStyle w:val="CodeBlock"/>
        <w:keepLines/>
        <w:spacing w:before="20" w:after="90"/>
        <w:ind w:left="198" w:right="198"/>
        <w:shd w:fill="F3F3F3"/>
      </w:pPr>
      <w:r>
        <w:t>1. PowerStatusEffect + backfill dos campos legacy</w:t>
      </w:r>
      <w:r>
        <w:br/>
      </w:r>
      <w:r>
        <w:t>2. ItemCombatEffect</w:t>
      </w:r>
      <w:r>
        <w:br/>
      </w:r>
      <w:r>
        <w:t>3. AdventureMonsterCombatEffect</w:t>
      </w:r>
      <w:r>
        <w:br/>
      </w:r>
      <w:r>
        <w:t>4. índices e constraints</w:t>
      </w:r>
      <w:r>
        <w:br/>
      </w:r>
      <w:r>
        <w:t>5. ajustes de tipo_dano de Power (somente se decisão aprovada)</w:t>
      </w:r>
      <w:r>
        <w:br/>
      </w:r>
      <w:r>
        <w:t>6. rebalanceamento final de propriedades (depois das simulações)</w:t>
      </w:r>
    </w:p>
    <w:p>
      <w:pPr>
        <w:spacing w:after="70" w:line="250" w:lineRule="auto"/>
      </w:pPr>
      <w:r>
        <w:rPr>
          <w:b w:val="0"/>
          <w:i w:val="0"/>
        </w:rPr>
        <w:t>Não remover `Power.efeito_status`/`duracao_efeito` imediatamente. Planejar depreciação posterior.</w:t>
      </w:r>
    </w:p>
    <w:p>
      <w:pPr>
        <w:pStyle w:val="Heading1"/>
        <w:keepNext/>
      </w:pPr>
      <w:r>
        <w:t>75. CONFIG CENTRAL</w:t>
      </w:r>
    </w:p>
    <w:p>
      <w:pPr>
        <w:pStyle w:val="CodeBlock"/>
        <w:keepLines/>
        <w:spacing w:before="20" w:after="90"/>
        <w:ind w:left="198" w:right="198"/>
        <w:shd w:fill="F3F3F3"/>
      </w:pPr>
      <w:r>
        <w:t>combatPowerConfig.js</w:t>
      </w:r>
      <w:r>
        <w:br/>
      </w:r>
      <w:r>
        <w:t>statusEffectConfig.js</w:t>
      </w:r>
      <w:r>
        <w:br/>
      </w:r>
      <w:r>
        <w:t>balanceConfig.js</w:t>
      </w:r>
    </w:p>
    <w:p>
      <w:pPr>
        <w:spacing w:after="70" w:line="250" w:lineRule="auto"/>
      </w:pPr>
      <w:r>
        <w:rPr>
          <w:b w:val="0"/>
          <w:i w:val="0"/>
        </w:rPr>
        <w:t>Stack limits, timing, utility caps, thresholds e demais constantes não devem ficar espalhados em controllers/migrations/frontend.</w:t>
      </w:r>
    </w:p>
    <w:p>
      <w:pPr>
        <w:pStyle w:val="Heading1"/>
        <w:keepNext/>
      </w:pPr>
      <w:r>
        <w:t>76. TESTES UNITÁRIOS — STATUS</w:t>
      </w:r>
    </w:p>
    <w:p>
      <w:pPr>
        <w:spacing w:after="24"/>
        <w:ind w:left="238" w:hanging="113"/>
      </w:pPr>
      <w:r>
        <w:rPr>
          <w:b/>
        </w:rPr>
        <w:t xml:space="preserve">• </w:t>
      </w:r>
      <w:r>
        <w:t>Burn renova corretamente e mantém maior potência.</w:t>
      </w:r>
    </w:p>
    <w:p>
      <w:pPr>
        <w:spacing w:after="24"/>
        <w:ind w:left="238" w:hanging="113"/>
      </w:pPr>
      <w:r>
        <w:rPr>
          <w:b/>
        </w:rPr>
        <w:t xml:space="preserve">• </w:t>
      </w:r>
      <w:r>
        <w:t>Bleed respeita max stacks.</w:t>
      </w:r>
    </w:p>
    <w:p>
      <w:pPr>
        <w:spacing w:after="24"/>
        <w:ind w:left="238" w:hanging="113"/>
      </w:pPr>
      <w:r>
        <w:rPr>
          <w:b/>
        </w:rPr>
        <w:t xml:space="preserve">• </w:t>
      </w:r>
      <w:r>
        <w:t>Silence bloqueia Power e não ataque básico.</w:t>
      </w:r>
    </w:p>
    <w:p>
      <w:pPr>
        <w:spacing w:after="24"/>
        <w:ind w:left="238" w:hanging="113"/>
      </w:pPr>
      <w:r>
        <w:rPr>
          <w:b/>
        </w:rPr>
        <w:t xml:space="preserve">• </w:t>
      </w:r>
      <w:r>
        <w:t>Slow/Weaken alteram apenas durante a duração.</w:t>
      </w:r>
    </w:p>
    <w:p>
      <w:pPr>
        <w:spacing w:after="24"/>
        <w:ind w:left="238" w:hanging="113"/>
      </w:pPr>
      <w:r>
        <w:rPr>
          <w:b/>
        </w:rPr>
        <w:t xml:space="preserve">• </w:t>
      </w:r>
      <w:r>
        <w:t>DoT pode matar no início do turno.</w:t>
      </w:r>
    </w:p>
    <w:p>
      <w:pPr>
        <w:spacing w:after="24"/>
        <w:ind w:left="238" w:hanging="113"/>
      </w:pPr>
      <w:r>
        <w:rPr>
          <w:b/>
        </w:rPr>
        <w:t xml:space="preserve">• </w:t>
      </w:r>
      <w:r>
        <w:t>Expiração ocorre no turno correto.</w:t>
      </w:r>
    </w:p>
    <w:p>
      <w:pPr>
        <w:spacing w:after="24"/>
        <w:ind w:left="238" w:hanging="113"/>
      </w:pPr>
      <w:r>
        <w:rPr>
          <w:b/>
        </w:rPr>
        <w:t xml:space="preserve">• </w:t>
      </w:r>
      <w:r>
        <w:t>Reaplicação não cria duplicatas indevidas.</w:t>
      </w:r>
    </w:p>
    <w:p>
      <w:pPr>
        <w:spacing w:after="24"/>
        <w:ind w:left="238" w:hanging="113"/>
      </w:pPr>
      <w:r>
        <w:rPr>
          <w:b/>
        </w:rPr>
        <w:t xml:space="preserve">• </w:t>
      </w:r>
      <w:r>
        <w:t>Proc de DoT não dispara proc recursivo.</w:t>
      </w:r>
    </w:p>
    <w:p>
      <w:pPr>
        <w:pStyle w:val="Heading1"/>
        <w:keepNext/>
      </w:pPr>
      <w:r>
        <w:t>77. TESTES UNITÁRIOS — COOLDOWN</w:t>
      </w:r>
    </w:p>
    <w:p>
      <w:pPr>
        <w:spacing w:after="24"/>
        <w:ind w:left="238" w:hanging="113"/>
      </w:pPr>
      <w:r>
        <w:rPr>
          <w:b/>
        </w:rPr>
        <w:t xml:space="preserve">• </w:t>
      </w:r>
      <w:r>
        <w:t>Cooldown 0 permite uso conforme regra atual.</w:t>
      </w:r>
    </w:p>
    <w:p>
      <w:pPr>
        <w:spacing w:after="24"/>
        <w:ind w:left="238" w:hanging="113"/>
      </w:pPr>
      <w:r>
        <w:rPr>
          <w:b/>
        </w:rPr>
        <w:t xml:space="preserve">• </w:t>
      </w:r>
      <w:r>
        <w:t>Cooldown 1 bloqueia exatamente o próximo turno.</w:t>
      </w:r>
    </w:p>
    <w:p>
      <w:pPr>
        <w:spacing w:after="24"/>
        <w:ind w:left="238" w:hanging="113"/>
      </w:pPr>
      <w:r>
        <w:rPr>
          <w:b/>
        </w:rPr>
        <w:t xml:space="preserve">• </w:t>
      </w:r>
      <w:r>
        <w:t>Cooldown 3 bloqueia exatamente três próximos turnos.</w:t>
      </w:r>
    </w:p>
    <w:p>
      <w:pPr>
        <w:spacing w:after="24"/>
        <w:ind w:left="238" w:hanging="113"/>
      </w:pPr>
      <w:r>
        <w:rPr>
          <w:b/>
        </w:rPr>
        <w:t xml:space="preserve">• </w:t>
      </w:r>
      <w:r>
        <w:t>Tentativa inválida não inicia cooldown.</w:t>
      </w:r>
    </w:p>
    <w:p>
      <w:pPr>
        <w:spacing w:after="24"/>
        <w:ind w:left="238" w:hanging="113"/>
      </w:pPr>
      <w:r>
        <w:rPr>
          <w:b/>
        </w:rPr>
        <w:t xml:space="preserve">• </w:t>
      </w:r>
      <w:r>
        <w:t>Silence não reinicia nem pausa cooldown.</w:t>
      </w:r>
    </w:p>
    <w:p>
      <w:pPr>
        <w:spacing w:after="24"/>
        <w:ind w:left="238" w:hanging="113"/>
      </w:pPr>
      <w:r>
        <w:rPr>
          <w:b/>
        </w:rPr>
        <w:t xml:space="preserve">• </w:t>
      </w:r>
      <w:r>
        <w:t>Fim da batalha limpa cooldown.</w:t>
      </w:r>
    </w:p>
    <w:p>
      <w:pPr>
        <w:pStyle w:val="Heading1"/>
        <w:keepNext/>
      </w:pPr>
      <w:r>
        <w:t>78. TESTES UNITÁRIOS — PODER</w:t>
      </w:r>
    </w:p>
    <w:p>
      <w:pPr>
        <w:spacing w:after="24"/>
        <w:ind w:left="238" w:hanging="113"/>
      </w:pPr>
      <w:r>
        <w:rPr>
          <w:b/>
        </w:rPr>
        <w:t xml:space="preserve">• </w:t>
      </w:r>
      <w:r>
        <w:t>Mesmo snapshot gera mesmo Poder.</w:t>
      </w:r>
    </w:p>
    <w:p>
      <w:pPr>
        <w:spacing w:after="24"/>
        <w:ind w:left="238" w:hanging="113"/>
      </w:pPr>
      <w:r>
        <w:rPr>
          <w:b/>
        </w:rPr>
        <w:t xml:space="preserve">• </w:t>
      </w:r>
      <w:r>
        <w:t>Sem Math.random.</w:t>
      </w:r>
    </w:p>
    <w:p>
      <w:pPr>
        <w:spacing w:after="24"/>
        <w:ind w:left="238" w:hanging="113"/>
      </w:pPr>
      <w:r>
        <w:rPr>
          <w:b/>
        </w:rPr>
        <w:t xml:space="preserve">• </w:t>
      </w:r>
      <w:r>
        <w:t>Não há dupla contagem de Tier/Raridade/Refino.</w:t>
      </w:r>
    </w:p>
    <w:p>
      <w:pPr>
        <w:spacing w:after="24"/>
        <w:ind w:left="238" w:hanging="113"/>
      </w:pPr>
      <w:r>
        <w:rPr>
          <w:b/>
        </w:rPr>
        <w:t xml:space="preserve">• </w:t>
      </w:r>
      <w:r>
        <w:t>Cooldown reduz valor esperado de spam.</w:t>
      </w:r>
    </w:p>
    <w:p>
      <w:pPr>
        <w:spacing w:after="24"/>
        <w:ind w:left="238" w:hanging="113"/>
      </w:pPr>
      <w:r>
        <w:rPr>
          <w:b/>
        </w:rPr>
        <w:t xml:space="preserve">• </w:t>
      </w:r>
      <w:r>
        <w:t>DoT só contabiliza ticks dentro do horizonte.</w:t>
      </w:r>
    </w:p>
    <w:p>
      <w:pPr>
        <w:spacing w:after="24"/>
        <w:ind w:left="238" w:hanging="113"/>
      </w:pPr>
      <w:r>
        <w:rPr>
          <w:b/>
        </w:rPr>
        <w:t xml:space="preserve">• </w:t>
      </w:r>
      <w:r>
        <w:t>Aumentar stats reais não reduz Poder sem trade-off legítimo.</w:t>
      </w:r>
    </w:p>
    <w:p>
      <w:pPr>
        <w:pStyle w:val="Heading1"/>
        <w:keepNext/>
      </w:pPr>
      <w:r>
        <w:t>79. REGRESSÃO</w:t>
      </w:r>
    </w:p>
    <w:p>
      <w:pPr>
        <w:spacing w:after="24"/>
        <w:ind w:left="238" w:hanging="113"/>
      </w:pPr>
      <w:r>
        <w:rPr>
          <w:b/>
        </w:rPr>
        <w:t xml:space="preserve">• </w:t>
      </w:r>
      <w:r>
        <w:t>Poder sozinho não altera dano/vida/mana/RNG.</w:t>
      </w:r>
    </w:p>
    <w:p>
      <w:pPr>
        <w:spacing w:after="24"/>
        <w:ind w:left="238" w:hanging="113"/>
      </w:pPr>
      <w:r>
        <w:rPr>
          <w:b/>
        </w:rPr>
        <w:t xml:space="preserve">• </w:t>
      </w:r>
      <w:r>
        <w:t>Aventura solo continua funcionando.</w:t>
      </w:r>
    </w:p>
    <w:p>
      <w:pPr>
        <w:spacing w:after="24"/>
        <w:ind w:left="238" w:hanging="113"/>
      </w:pPr>
      <w:r>
        <w:rPr>
          <w:b/>
        </w:rPr>
        <w:t xml:space="preserve">• </w:t>
      </w:r>
      <w:r>
        <w:t>Party continua funcionando.</w:t>
      </w:r>
    </w:p>
    <w:p>
      <w:pPr>
        <w:spacing w:after="24"/>
        <w:ind w:left="238" w:hanging="113"/>
      </w:pPr>
      <w:r>
        <w:rPr>
          <w:b/>
        </w:rPr>
        <w:t xml:space="preserve">• </w:t>
      </w:r>
      <w:r>
        <w:t>PvP casual/ranqueado continua funcionando.</w:t>
      </w:r>
    </w:p>
    <w:p>
      <w:pPr>
        <w:spacing w:after="24"/>
        <w:ind w:left="238" w:hanging="113"/>
      </w:pPr>
      <w:r>
        <w:rPr>
          <w:b/>
        </w:rPr>
        <w:t xml:space="preserve">• </w:t>
      </w:r>
      <w:r>
        <w:t>Forja continua criando/refinando.</w:t>
      </w:r>
    </w:p>
    <w:p>
      <w:pPr>
        <w:spacing w:after="24"/>
        <w:ind w:left="238" w:hanging="113"/>
      </w:pPr>
      <w:r>
        <w:rPr>
          <w:b/>
        </w:rPr>
        <w:t xml:space="preserve">• </w:t>
      </w:r>
      <w:r>
        <w:t>Inventário e Mercado preservam instâncias.</w:t>
      </w:r>
    </w:p>
    <w:p>
      <w:pPr>
        <w:spacing w:after="24"/>
        <w:ind w:left="238" w:hanging="113"/>
      </w:pPr>
      <w:r>
        <w:rPr>
          <w:b/>
        </w:rPr>
        <w:t xml:space="preserve">• </w:t>
      </w:r>
      <w:r>
        <w:t>Habilidades sem status/cooldown continuam com comportamento compatível.</w:t>
      </w:r>
    </w:p>
    <w:p>
      <w:pPr>
        <w:pStyle w:val="Heading1"/>
        <w:keepNext/>
      </w:pPr>
      <w:r>
        <w:t>80. RELATÓRIO ANTES DO REBALANCEAMENTO FINAL</w:t>
      </w:r>
    </w:p>
    <w:p>
      <w:pPr>
        <w:pStyle w:val="CodeBlock"/>
        <w:keepLines/>
        <w:spacing w:before="20" w:after="90"/>
        <w:ind w:left="198" w:right="198"/>
        <w:shd w:fill="F3F3F3"/>
      </w:pPr>
      <w:r>
        <w:t>BASELINE</w:t>
      </w:r>
      <w:r>
        <w:br/>
      </w:r>
      <w:r>
        <w:t>→ curva de Poder</w:t>
      </w:r>
      <w:r>
        <w:br/>
      </w:r>
      <w:r>
        <w:t>→ TTK/taxa de vitória</w:t>
      </w:r>
      <w:r>
        <w:br/>
      </w:r>
      <w:r>
        <w:t>→ outliers</w:t>
      </w:r>
      <w:r>
        <w:br/>
      </w:r>
      <w:r>
        <w:t>→ uptime de Status</w:t>
      </w:r>
      <w:r>
        <w:br/>
      </w:r>
      <w:r>
        <w:t>→ uso real de Cooldowns</w:t>
      </w:r>
      <w:r>
        <w:br/>
      </w:r>
      <w:r/>
      <w:r>
        <w:br/>
      </w:r>
      <w:r>
        <w:t>PROPOSTA</w:t>
      </w:r>
      <w:r>
        <w:br/>
      </w:r>
      <w:r>
        <w:t>→ novos valores</w:t>
      </w:r>
      <w:r>
        <w:br/>
      </w:r>
      <w:r>
        <w:t>→ impacto %</w:t>
      </w:r>
      <w:r>
        <w:br/>
      </w:r>
      <w:r/>
      <w:r>
        <w:br/>
      </w:r>
      <w:r>
        <w:t>PÓS-SIMULAÇÃO</w:t>
      </w:r>
      <w:r>
        <w:br/>
      </w:r>
      <w:r>
        <w:t>→ curva nova</w:t>
      </w:r>
      <w:r>
        <w:br/>
      </w:r>
      <w:r>
        <w:t>→ regressões</w:t>
      </w:r>
    </w:p>
    <w:p>
      <w:pPr>
        <w:spacing w:after="70" w:line="250" w:lineRule="auto"/>
      </w:pPr>
      <w:r>
        <w:rPr>
          <w:b w:val="0"/>
          <w:i w:val="0"/>
        </w:rPr>
        <w:t>Claude deve apresentar os resultados antes de aplicar mudanças destrutivas de balanceamento.</w:t>
      </w:r>
    </w:p>
    <w:p>
      <w:pPr>
        <w:pStyle w:val="Heading1"/>
        <w:keepNext/>
      </w:pPr>
      <w:r>
        <w:t>81. REBALANCEAMENTO FINAL</w:t>
      </w:r>
    </w:p>
    <w:p>
      <w:pPr>
        <w:spacing w:after="70" w:line="250" w:lineRule="auto"/>
      </w:pPr>
      <w:r>
        <w:rPr>
          <w:b w:val="0"/>
          <w:i w:val="0"/>
        </w:rPr>
        <w:t>Depois de Status/Cooldown/Poder/simulador funcionando, ajustar de forma incremental:</w:t>
      </w:r>
    </w:p>
    <w:p>
      <w:pPr>
        <w:pStyle w:val="CodeBlock"/>
        <w:keepLines/>
        <w:spacing w:before="20" w:after="90"/>
        <w:ind w:left="198" w:right="198"/>
        <w:shd w:fill="F3F3F3"/>
      </w:pPr>
      <w:r>
        <w:t>1. corrigir inconsistências estruturais</w:t>
      </w:r>
      <w:r>
        <w:br/>
      </w:r>
      <w:r>
        <w:t>2. ajustar Refinamento se necessário</w:t>
      </w:r>
      <w:r>
        <w:br/>
      </w:r>
      <w:r>
        <w:t>3. ajustar bases de equipamentos/Tier</w:t>
      </w:r>
      <w:r>
        <w:br/>
      </w:r>
      <w:r>
        <w:t>4. ajustar habilidades</w:t>
      </w:r>
      <w:r>
        <w:br/>
      </w:r>
      <w:r>
        <w:t>5. ajustar Status/Cooldowns</w:t>
      </w:r>
      <w:r>
        <w:br/>
      </w:r>
      <w:r>
        <w:t>6. ajustar monstros por último</w:t>
      </w:r>
      <w:r>
        <w:br/>
      </w:r>
      <w:r>
        <w:t>7. repetir simulações</w:t>
      </w:r>
    </w:p>
    <w:p>
      <w:pPr>
        <w:spacing w:after="70" w:line="250" w:lineRule="auto"/>
      </w:pPr>
      <w:r>
        <w:rPr>
          <w:b w:val="0"/>
          <w:i w:val="0"/>
        </w:rPr>
        <w:t>Não nerfar monstro, buffar arma e alterar habilidade no mesmo lote para resolver o mesmo sintoma.</w:t>
      </w:r>
    </w:p>
    <w:p>
      <w:pPr>
        <w:pStyle w:val="Heading1"/>
        <w:keepNext/>
      </w:pPr>
      <w:r>
        <w:t>82. INTEGRAÇÃO COM PAINEL ADMINISTRATIVO</w:t>
      </w:r>
    </w:p>
    <w:p>
      <w:pPr>
        <w:spacing w:after="24"/>
        <w:ind w:left="238" w:hanging="113"/>
      </w:pPr>
      <w:r>
        <w:rPr>
          <w:b/>
        </w:rPr>
        <w:t xml:space="preserve">• </w:t>
      </w:r>
      <w:r>
        <w:t>Editar cooldown de habilidade.</w:t>
      </w:r>
    </w:p>
    <w:p>
      <w:pPr>
        <w:spacing w:after="24"/>
        <w:ind w:left="238" w:hanging="113"/>
      </w:pPr>
      <w:r>
        <w:rPr>
          <w:b/>
        </w:rPr>
        <w:t xml:space="preserve">• </w:t>
      </w:r>
      <w:r>
        <w:t>Editar status/chance/duração/potência.</w:t>
      </w:r>
    </w:p>
    <w:p>
      <w:pPr>
        <w:spacing w:after="24"/>
        <w:ind w:left="238" w:hanging="113"/>
      </w:pPr>
      <w:r>
        <w:rPr>
          <w:b/>
        </w:rPr>
        <w:t xml:space="preserve">• </w:t>
      </w:r>
      <w:r>
        <w:t>Preview de Power antes/depois.</w:t>
      </w:r>
    </w:p>
    <w:p>
      <w:pPr>
        <w:spacing w:after="24"/>
        <w:ind w:left="238" w:hanging="113"/>
      </w:pPr>
      <w:r>
        <w:rPr>
          <w:b/>
        </w:rPr>
        <w:t xml:space="preserve">• </w:t>
      </w:r>
      <w:r>
        <w:t>Editar proc de equipamento.</w:t>
      </w:r>
    </w:p>
    <w:p>
      <w:pPr>
        <w:spacing w:after="24"/>
        <w:ind w:left="238" w:hanging="113"/>
      </w:pPr>
      <w:r>
        <w:rPr>
          <w:b/>
        </w:rPr>
        <w:t xml:space="preserve">• </w:t>
      </w:r>
      <w:r>
        <w:t>Editar proc de monstro.</w:t>
      </w:r>
    </w:p>
    <w:p>
      <w:pPr>
        <w:spacing w:after="24"/>
        <w:ind w:left="238" w:hanging="113"/>
      </w:pPr>
      <w:r>
        <w:rPr>
          <w:b/>
        </w:rPr>
        <w:t xml:space="preserve">• </w:t>
      </w:r>
      <w:r>
        <w:t>Alertar sobre uptime/perma-lock.</w:t>
      </w:r>
    </w:p>
    <w:p>
      <w:pPr>
        <w:spacing w:after="24"/>
        <w:ind w:left="238" w:hanging="113"/>
      </w:pPr>
      <w:r>
        <w:rPr>
          <w:b/>
        </w:rPr>
        <w:t xml:space="preserve">• </w:t>
      </w:r>
      <w:r>
        <w:t>Mostrar breakdown de Poder.</w:t>
      </w:r>
    </w:p>
    <w:p>
      <w:pPr>
        <w:spacing w:after="24"/>
        <w:ind w:left="238" w:hanging="113"/>
      </w:pPr>
      <w:r>
        <w:rPr>
          <w:b/>
        </w:rPr>
        <w:t xml:space="preserve">• </w:t>
      </w:r>
      <w:r>
        <w:t>Exigir motivo e registrar AdminActionLog.</w:t>
      </w:r>
    </w:p>
    <w:p>
      <w:pPr>
        <w:pStyle w:val="Heading1"/>
        <w:keepNext/>
      </w:pPr>
      <w:r>
        <w:t>83. CRITÉRIOS DE ACEITE — FASE 1</w:t>
      </w:r>
    </w:p>
    <w:p>
      <w:pPr>
        <w:pStyle w:val="CodeBlock"/>
        <w:keepLines/>
        <w:spacing w:before="20" w:after="90"/>
        <w:ind w:left="198" w:right="198"/>
        <w:shd w:fill="F3F3F3"/>
      </w:pPr>
      <w:r>
        <w:t>Poder aparece em personagem/monstro sem alterar combate.</w:t>
      </w:r>
      <w:r>
        <w:br/>
      </w:r>
      <w:r>
        <w:t>Breakdown admin disponível.</w:t>
      </w:r>
      <w:r>
        <w:br/>
      </w:r>
      <w:r>
        <w:t>Delta de equipamento funciona.</w:t>
      </w:r>
      <w:r>
        <w:br/>
      </w:r>
      <w:r>
        <w:t>Fórmula versionada e determinística.</w:t>
      </w:r>
    </w:p>
    <w:p>
      <w:pPr>
        <w:pStyle w:val="Heading1"/>
        <w:keepNext/>
      </w:pPr>
      <w:r>
        <w:t>84. CRITÉRIOS DE ACEITE — FASES 2/3</w:t>
      </w:r>
    </w:p>
    <w:p>
      <w:pPr>
        <w:pStyle w:val="CodeBlock"/>
        <w:keepLines/>
        <w:spacing w:before="20" w:after="90"/>
        <w:ind w:left="198" w:right="198"/>
        <w:shd w:fill="F3F3F3"/>
      </w:pPr>
      <w:r>
        <w:t>Status processados em ordem definida.</w:t>
      </w:r>
      <w:r>
        <w:br/>
      </w:r>
      <w:r>
        <w:t>Cooldown funcional e visível.</w:t>
      </w:r>
      <w:r>
        <w:br/>
      </w:r>
      <w:r>
        <w:t>Estado persiste no encontro PvE.</w:t>
      </w:r>
      <w:r>
        <w:br/>
      </w:r>
      <w:r>
        <w:t>Party suporta estados independentes.</w:t>
      </w:r>
      <w:r>
        <w:br/>
      </w:r>
      <w:r>
        <w:t>Backend é autoridade.</w:t>
      </w:r>
    </w:p>
    <w:p>
      <w:pPr>
        <w:pStyle w:val="Heading1"/>
        <w:keepNext/>
      </w:pPr>
      <w:r>
        <w:t>85. CRITÉRIOS DE ACEITE — FASE 4/5</w:t>
      </w:r>
    </w:p>
    <w:p>
      <w:pPr>
        <w:pStyle w:val="CodeBlock"/>
        <w:keepLines/>
        <w:spacing w:before="20" w:after="90"/>
        <w:ind w:left="198" w:right="198"/>
        <w:shd w:fill="F3F3F3"/>
      </w:pPr>
      <w:r>
        <w:t>Power Score considera cooldown/DoT/status.</w:t>
      </w:r>
      <w:r>
        <w:br/>
      </w:r>
      <w:r>
        <w:t>Simulador reproduz regras.</w:t>
      </w:r>
      <w:r>
        <w:br/>
      </w:r>
      <w:r>
        <w:t>Audit script encontra outliers.</w:t>
      </w:r>
      <w:r>
        <w:br/>
      </w:r>
      <w:r>
        <w:t>Baseline antes de qualquer nerf/buff.</w:t>
      </w:r>
    </w:p>
    <w:p>
      <w:pPr>
        <w:pStyle w:val="Heading1"/>
        <w:keepNext/>
      </w:pPr>
      <w:r>
        <w:t>86. CRITÉRIOS DE ACEITE — FASES 6/7</w:t>
      </w:r>
    </w:p>
    <w:p>
      <w:pPr>
        <w:pStyle w:val="CodeBlock"/>
        <w:keepLines/>
        <w:spacing w:before="20" w:after="90"/>
        <w:ind w:left="198" w:right="198"/>
        <w:shd w:fill="F3F3F3"/>
      </w:pPr>
      <w:r>
        <w:t>Itens/habilidades/monstros seguem curva aprovada.</w:t>
      </w:r>
      <w:r>
        <w:br/>
      </w:r>
      <w:r>
        <w:t>Equipamentos podem gerar efeitos sem proc loop.</w:t>
      </w:r>
      <w:r>
        <w:br/>
      </w:r>
      <w:r>
        <w:t>Monstros possuem efeitos configuráveis.</w:t>
      </w:r>
      <w:r>
        <w:br/>
      </w:r>
      <w:r>
        <w:t>Consumíveis podem limpar/aplicar status.</w:t>
      </w:r>
      <w:r>
        <w:br/>
      </w:r>
      <w:r>
        <w:t>IDs/inventários/refinamentos preservados.</w:t>
      </w:r>
    </w:p>
    <w:p>
      <w:pPr>
        <w:pStyle w:val="Heading1"/>
        <w:keepNext/>
      </w:pPr>
      <w:r>
        <w:t>87. ENTREGÁVEIS OBRIGATÓRIOS DO CLAUDE</w:t>
      </w:r>
    </w:p>
    <w:p>
      <w:pPr>
        <w:spacing w:after="24"/>
        <w:ind w:left="238" w:hanging="113"/>
      </w:pPr>
      <w:r>
        <w:rPr>
          <w:b/>
        </w:rPr>
        <w:t xml:space="preserve">• </w:t>
      </w:r>
      <w:r>
        <w:t>combatPowerConfig.js / combatPowerService.js.</w:t>
      </w:r>
    </w:p>
    <w:p>
      <w:pPr>
        <w:spacing w:after="24"/>
        <w:ind w:left="238" w:hanging="113"/>
      </w:pPr>
      <w:r>
        <w:rPr>
          <w:b/>
        </w:rPr>
        <w:t xml:space="preserve">• </w:t>
      </w:r>
      <w:r>
        <w:t>statusEffectConfig.js / statusEffectService.js / combatEffectResolver.js.</w:t>
      </w:r>
    </w:p>
    <w:p>
      <w:pPr>
        <w:spacing w:after="24"/>
        <w:ind w:left="238" w:hanging="113"/>
      </w:pPr>
      <w:r>
        <w:rPr>
          <w:b/>
        </w:rPr>
        <w:t xml:space="preserve">• </w:t>
      </w:r>
      <w:r>
        <w:t>cooldownService.js ou módulo equivalente central.</w:t>
      </w:r>
    </w:p>
    <w:p>
      <w:pPr>
        <w:spacing w:after="24"/>
        <w:ind w:left="238" w:hanging="113"/>
      </w:pPr>
      <w:r>
        <w:rPr>
          <w:b/>
        </w:rPr>
        <w:t xml:space="preserve">• </w:t>
      </w:r>
      <w:r>
        <w:t>PowerStatusEffect + migrations/backfill.</w:t>
      </w:r>
    </w:p>
    <w:p>
      <w:pPr>
        <w:spacing w:after="24"/>
        <w:ind w:left="238" w:hanging="113"/>
      </w:pPr>
      <w:r>
        <w:rPr>
          <w:b/>
        </w:rPr>
        <w:t xml:space="preserve">• </w:t>
      </w:r>
      <w:r>
        <w:t>ItemCombatEffect.</w:t>
      </w:r>
    </w:p>
    <w:p>
      <w:pPr>
        <w:spacing w:after="24"/>
        <w:ind w:left="238" w:hanging="113"/>
      </w:pPr>
      <w:r>
        <w:rPr>
          <w:b/>
        </w:rPr>
        <w:t xml:space="preserve">• </w:t>
      </w:r>
      <w:r>
        <w:t>AdventureMonsterCombatEffect.</w:t>
      </w:r>
    </w:p>
    <w:p>
      <w:pPr>
        <w:spacing w:after="24"/>
        <w:ind w:left="238" w:hanging="113"/>
      </w:pPr>
      <w:r>
        <w:rPr>
          <w:b/>
        </w:rPr>
        <w:t xml:space="preserve">• </w:t>
      </w:r>
      <w:r>
        <w:t>Integrações PvE/Party e, depois, PvP.</w:t>
      </w:r>
    </w:p>
    <w:p>
      <w:pPr>
        <w:spacing w:after="24"/>
        <w:ind w:left="238" w:hanging="113"/>
      </w:pPr>
      <w:r>
        <w:rPr>
          <w:b/>
        </w:rPr>
        <w:t xml:space="preserve">• </w:t>
      </w:r>
      <w:r>
        <w:t>UI de status/cooldown.</w:t>
      </w:r>
    </w:p>
    <w:p>
      <w:pPr>
        <w:spacing w:after="24"/>
        <w:ind w:left="238" w:hanging="113"/>
      </w:pPr>
      <w:r>
        <w:rPr>
          <w:b/>
        </w:rPr>
        <w:t xml:space="preserve">• </w:t>
      </w:r>
      <w:r>
        <w:t>balance-audit.js.</w:t>
      </w:r>
    </w:p>
    <w:p>
      <w:pPr>
        <w:spacing w:after="24"/>
        <w:ind w:left="238" w:hanging="113"/>
      </w:pPr>
      <w:r>
        <w:rPr>
          <w:b/>
        </w:rPr>
        <w:t xml:space="preserve">• </w:t>
      </w:r>
      <w:r>
        <w:t>simulate-balance.js.</w:t>
      </w:r>
    </w:p>
    <w:p>
      <w:pPr>
        <w:spacing w:after="24"/>
        <w:ind w:left="238" w:hanging="113"/>
      </w:pPr>
      <w:r>
        <w:rPr>
          <w:b/>
        </w:rPr>
        <w:t xml:space="preserve">• </w:t>
      </w:r>
      <w:r>
        <w:t>testes unitários e regressivos.</w:t>
      </w:r>
    </w:p>
    <w:p>
      <w:pPr>
        <w:spacing w:after="24"/>
        <w:ind w:left="238" w:hanging="113"/>
      </w:pPr>
      <w:r>
        <w:rPr>
          <w:b/>
        </w:rPr>
        <w:t xml:space="preserve">• </w:t>
      </w:r>
      <w:r>
        <w:t>relatório baseline e pós-simulação.</w:t>
      </w:r>
    </w:p>
    <w:p>
      <w:pPr>
        <w:spacing w:after="24"/>
        <w:ind w:left="238" w:hanging="113"/>
      </w:pPr>
      <w:r>
        <w:rPr>
          <w:b/>
        </w:rPr>
        <w:t xml:space="preserve">• </w:t>
      </w:r>
      <w:r>
        <w:t>migrations de rebalanceamento somente após aprovação dos números.</w:t>
      </w:r>
    </w:p>
    <w:p>
      <w:pPr>
        <w:pStyle w:val="Heading1"/>
        <w:keepNext/>
      </w:pPr>
      <w:r>
        <w:t>88. RELATÓRIO FINAL OBRIGATÓRIO</w:t>
      </w:r>
    </w:p>
    <w:p>
      <w:pPr>
        <w:pStyle w:val="CodeBlock"/>
        <w:keepLines/>
        <w:spacing w:before="20" w:after="90"/>
        <w:ind w:left="198" w:right="198"/>
        <w:shd w:fill="F3F3F3"/>
      </w:pPr>
      <w:r>
        <w:t>1. commits/HEAD usados</w:t>
      </w:r>
      <w:r>
        <w:br/>
      </w:r>
      <w:r>
        <w:t>2. arquivos criados/alterados</w:t>
      </w:r>
      <w:r>
        <w:br/>
      </w:r>
      <w:r>
        <w:t>3. fórmula final de Poder e versão</w:t>
      </w:r>
      <w:r>
        <w:br/>
      </w:r>
      <w:r>
        <w:t>4. status implementados e regras de stack</w:t>
      </w:r>
      <w:r>
        <w:br/>
      </w:r>
      <w:r>
        <w:t>5. semântica exata de duração</w:t>
      </w:r>
      <w:r>
        <w:br/>
      </w:r>
      <w:r>
        <w:t>6. semântica exata de cooldown</w:t>
      </w:r>
      <w:r>
        <w:br/>
      </w:r>
      <w:r>
        <w:t>7. como PvE/Party/PvP usam o motor</w:t>
      </w:r>
      <w:r>
        <w:br/>
      </w:r>
      <w:r>
        <w:t>8. migrations/backfill executados</w:t>
      </w:r>
      <w:r>
        <w:br/>
      </w:r>
      <w:r>
        <w:t>9. resultados do audit</w:t>
      </w:r>
      <w:r>
        <w:br/>
      </w:r>
      <w:r>
        <w:t>10. resultados do simulador</w:t>
      </w:r>
      <w:r>
        <w:br/>
      </w:r>
      <w:r>
        <w:t>11. outliers encontrados</w:t>
      </w:r>
      <w:r>
        <w:br/>
      </w:r>
      <w:r>
        <w:t>12. alterações finais de balanceamento</w:t>
      </w:r>
      <w:r>
        <w:br/>
      </w:r>
      <w:r>
        <w:t>13. comparação antes/depois</w:t>
      </w:r>
      <w:r>
        <w:br/>
      </w:r>
      <w:r>
        <w:t>14. testes PASS/FAIL</w:t>
      </w:r>
      <w:r>
        <w:br/>
      </w:r>
      <w:r>
        <w:t>15. riscos/pendências</w:t>
      </w:r>
    </w:p>
    <w:p>
      <w:pPr>
        <w:spacing w:after="70" w:line="250" w:lineRule="auto"/>
      </w:pPr>
      <w:r>
        <w:rPr>
          <w:b w:val="0"/>
          <w:i w:val="0"/>
        </w:rPr>
        <w:t>Se surgir uma decisão de design que altere semântica central — por exemplo, tipo físico/mágico das habilidades, se DoT ignora Defesa ou regra de hard-control — não decidir silenciosamente. Sinalizar, preservar compatibilidade e aguardar definição quando necessário.</w:t>
      </w:r>
    </w:p>
    <w:p>
      <w:pPr>
        <w:pStyle w:val="Heading1"/>
        <w:keepNext/>
      </w:pPr>
      <w:r>
        <w:t>89. REGRA FINAL DE ENTREGA</w:t>
      </w:r>
    </w:p>
    <w:p>
      <w:pPr>
        <w:spacing w:after="70" w:line="250" w:lineRule="auto"/>
      </w:pPr>
      <w:r>
        <w:rPr>
          <w:b w:val="0"/>
          <w:i w:val="0"/>
        </w:rPr>
        <w:t>A implementação é considerada concluída somente quando o sistema novo estiver funcional sem regressões e o rebalanceamento tiver sido demonstrado por dados. Não declarar que o jogo está balanceado apenas porque compila ou porque os números parecem razoáveis.</w:t>
      </w:r>
    </w:p>
    <w:sectPr w:rsidR="00FC693F" w:rsidRPr="0006063C" w:rsidSect="00034616">
      <w:footerReference w:type="default" r:id="rId9"/>
      <w:pgSz w:w="12240" w:h="15840"/>
      <w:pgMar w:top="822" w:right="964" w:bottom="822"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Caelum — Poder, Status, Cooldown e Balanceamento Global — Documento Consolidado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96671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C351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