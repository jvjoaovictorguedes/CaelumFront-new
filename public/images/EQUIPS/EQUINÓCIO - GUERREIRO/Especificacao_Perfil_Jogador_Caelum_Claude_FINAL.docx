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PERFIL DE JOGADOR — CAELUM</w:t>
      </w:r>
    </w:p>
    <w:p>
      <w:pPr>
        <w:jc w:val="center"/>
      </w:pPr>
      <w:r>
        <w:rPr>
          <w:i/>
          <w:color w:val="5A5A5A"/>
          <w:sz w:val="23"/>
        </w:rPr>
        <w:t>Especificação funcional e técnica para implementação do perfil público e do perfil próprio</w:t>
      </w:r>
    </w:p>
    <w:p>
      <w:pPr>
        <w:spacing w:after="80" w:line="252" w:lineRule="auto"/>
        <w:jc w:val="center"/>
      </w:pPr>
      <w:r>
        <w:rPr>
          <w:b w:val="0"/>
          <w:i/>
        </w:rPr>
        <w:t>Baseline analisada: frontend 2137c7e0e385f3c862707c577561454384a6ccc8 · backend eb72cf642603fc2ead0495472cb92092e5b80721</w:t>
      </w:r>
    </w:p>
    <w:p>
      <w:pPr>
        <w:spacing w:after="240" w:line="252" w:lineRule="auto"/>
        <w:jc w:val="center"/>
      </w:pPr>
      <w:r>
        <w:rPr>
          <w:b w:val="0"/>
          <w:i w:val="0"/>
        </w:rPr>
        <w:t>Documento direcionado ao Claude. Reutilizar sistemas existentes, preservar privacidade e evitar duplicação de lógica.</w:t>
      </w:r>
    </w:p>
    <w:p>
      <w:pPr>
        <w:pStyle w:val="Heading1"/>
        <w:keepNext/>
      </w:pPr>
      <w:r>
        <w:t>1. OBJETIVO</w:t>
      </w:r>
    </w:p>
    <w:p>
      <w:pPr>
        <w:spacing w:after="80" w:line="252" w:lineRule="auto"/>
      </w:pPr>
      <w:r>
        <w:rPr>
          <w:b w:val="0"/>
          <w:i w:val="0"/>
        </w:rPr>
        <w:t>Criar um Perfil de Jogador que funcione como identidade social do personagem no Caelum, reunindo em um só lugar informações de progressão, Poder de Combate, equipamentos, PvP, Guilda, Bestiário, Forja, Expedição, conquistas e personalização.</w:t>
      </w:r>
    </w:p>
    <w:p>
      <w:pPr>
        <w:spacing w:after="80" w:line="252" w:lineRule="auto"/>
      </w:pPr>
      <w:r>
        <w:rPr>
          <w:b w:val="0"/>
          <w:i w:val="0"/>
        </w:rPr>
        <w:t>O perfil não deve substituir as telas funcionais do jogo. Ele resume e apresenta o que o personagem conquistou.</w:t>
      </w:r>
    </w:p>
    <w:p>
      <w:pPr>
        <w:pStyle w:val="Heading1"/>
        <w:keepNext/>
      </w:pPr>
      <w:r>
        <w:t>2. ESTADO ATUAL DO REPOSITÓRIO</w:t>
      </w:r>
    </w:p>
    <w:p>
      <w:pPr>
        <w:spacing w:after="30"/>
        <w:ind w:left="238" w:hanging="113"/>
      </w:pPr>
      <w:r>
        <w:rPr>
          <w:b/>
        </w:rPr>
        <w:t xml:space="preserve">• </w:t>
      </w:r>
      <w:r>
        <w:t>Já existe `Character.avatar_key` e um seletor de avatar no frontend.</w:t>
      </w:r>
    </w:p>
    <w:p>
      <w:pPr>
        <w:spacing w:after="30"/>
        <w:ind w:left="238" w:hanging="113"/>
      </w:pPr>
      <w:r>
        <w:rPr>
          <w:b/>
        </w:rPr>
        <w:t xml:space="preserve">• </w:t>
      </w:r>
      <w:r>
        <w:t>Já existe GET `/api/characters/:id/public`, seguro para outros jogadores, mas hoje retorna apenas dados básicos.</w:t>
      </w:r>
    </w:p>
    <w:p>
      <w:pPr>
        <w:spacing w:after="30"/>
        <w:ind w:left="238" w:hanging="113"/>
      </w:pPr>
      <w:r>
        <w:rPr>
          <w:b/>
        </w:rPr>
        <w:t xml:space="preserve">• </w:t>
      </w:r>
      <w:r>
        <w:t>Já existe GET `/api/characters/me` para o próprio personagem com dados completos.</w:t>
      </w:r>
    </w:p>
    <w:p>
      <w:pPr>
        <w:spacing w:after="30"/>
        <w:ind w:left="238" w:hanging="113"/>
      </w:pPr>
      <w:r>
        <w:rPr>
          <w:b/>
        </w:rPr>
        <w:t xml:space="preserve">• </w:t>
      </w:r>
      <w:r>
        <w:t>O personagem já possui nível, raça, classe, natureza mágica, Rank de Aventureiro e evolução de classe.</w:t>
      </w:r>
    </w:p>
    <w:p>
      <w:pPr>
        <w:spacing w:after="30"/>
        <w:ind w:left="238" w:hanging="113"/>
      </w:pPr>
      <w:r>
        <w:rPr>
          <w:b/>
        </w:rPr>
        <w:t xml:space="preserve">• </w:t>
      </w:r>
      <w:r>
        <w:t>Já existe Guilda e `GuildMember.cargo`.</w:t>
      </w:r>
    </w:p>
    <w:p>
      <w:pPr>
        <w:spacing w:after="30"/>
        <w:ind w:left="238" w:hanging="113"/>
      </w:pPr>
      <w:r>
        <w:rPr>
          <w:b/>
        </w:rPr>
        <w:t xml:space="preserve">• </w:t>
      </w:r>
      <w:r>
        <w:t>Já existe Bestiário com contagem de criaturas descobertas, regiões completas e Maestria.</w:t>
      </w:r>
    </w:p>
    <w:p>
      <w:pPr>
        <w:spacing w:after="30"/>
        <w:ind w:left="238" w:hanging="113"/>
      </w:pPr>
      <w:r>
        <w:rPr>
          <w:b/>
        </w:rPr>
        <w:t xml:space="preserve">• </w:t>
      </w:r>
      <w:r>
        <w:t>Já existe `CharacterMonsterKill` com abates por monstro.</w:t>
      </w:r>
    </w:p>
    <w:p>
      <w:pPr>
        <w:spacing w:after="30"/>
        <w:ind w:left="238" w:hanging="113"/>
      </w:pPr>
      <w:r>
        <w:rPr>
          <w:b/>
        </w:rPr>
        <w:t xml:space="preserve">• </w:t>
      </w:r>
      <w:r>
        <w:t>Já existe progressão da Forja (`CharacterForgeProgress`).</w:t>
      </w:r>
    </w:p>
    <w:p>
      <w:pPr>
        <w:spacing w:after="30"/>
        <w:ind w:left="238" w:hanging="113"/>
      </w:pPr>
      <w:r>
        <w:rPr>
          <w:b/>
        </w:rPr>
        <w:t xml:space="preserve">• </w:t>
      </w:r>
      <w:r>
        <w:t>Já existem três profissões de Expedição em `character_professions`.</w:t>
      </w:r>
    </w:p>
    <w:p>
      <w:pPr>
        <w:spacing w:after="30"/>
        <w:ind w:left="238" w:hanging="113"/>
      </w:pPr>
      <w:r>
        <w:rPr>
          <w:b/>
        </w:rPr>
        <w:t xml:space="preserve">• </w:t>
      </w:r>
      <w:r>
        <w:t>Já existe PvP ranqueado, PvP casual, medalhas de temporada e troféus de torneio.</w:t>
      </w:r>
    </w:p>
    <w:p>
      <w:pPr>
        <w:spacing w:after="30"/>
        <w:ind w:left="238" w:hanging="113"/>
      </w:pPr>
      <w:r>
        <w:rPr>
          <w:b/>
        </w:rPr>
        <w:t xml:space="preserve">• </w:t>
      </w:r>
      <w:r>
        <w:t>O frontend do personagem já possui painel visual de equipamentos e fundo por classe.</w:t>
      </w:r>
    </w:p>
    <w:p>
      <w:pPr>
        <w:spacing w:after="30"/>
        <w:ind w:left="238" w:hanging="113"/>
      </w:pPr>
      <w:r>
        <w:rPr>
          <w:b/>
        </w:rPr>
        <w:t xml:space="preserve">• </w:t>
      </w:r>
      <w:r>
        <w:t>O Ranking já trabalha com IDs de personagem e é um dos lugares naturais para tornar nomes clicáveis.</w:t>
      </w:r>
    </w:p>
    <w:p>
      <w:pPr>
        <w:spacing w:after="80" w:line="252" w:lineRule="auto"/>
      </w:pPr>
      <w:r>
        <w:rPr>
          <w:b w:val="0"/>
          <w:i w:val="0"/>
        </w:rPr>
        <w:t>Conclusão: o Perfil deve ser uma camada agregadora sobre sistemas existentes, não um segundo sistema de progressão.</w:t>
      </w:r>
    </w:p>
    <w:p>
      <w:pPr>
        <w:pStyle w:val="Heading1"/>
        <w:keepNext/>
      </w:pPr>
      <w:r>
        <w:t>3. PRINCÍPIO VISUAL</w:t>
      </w:r>
    </w:p>
    <w:p>
      <w:pPr>
        <w:spacing w:after="80" w:line="252" w:lineRule="auto"/>
      </w:pPr>
      <w:r>
        <w:rPr>
          <w:b w:val="0"/>
          <w:i w:val="0"/>
        </w:rPr>
        <w:t>O perfil deve parecer uma ficha viva de um aventureiro, não um painel administrativo e não um conjunto pesado de cards. Manter a identidade escura/marrom/dourada já usada no projeto, com composição imersiva e poucos contornos pesados.</w:t>
      </w:r>
    </w:p>
    <w:p>
      <w:pPr>
        <w:spacing w:after="80" w:line="252" w:lineRule="auto"/>
      </w:pPr>
      <w:r>
        <w:rPr>
          <w:b w:val="0"/>
          <w:i w:val="0"/>
        </w:rPr>
        <w:t>Conceito visual principal: `Cartão do Aventureiro`, ligado à Guilda dos Aventureiros.</w:t>
      </w:r>
    </w:p>
    <w:p>
      <w:pPr>
        <w:pStyle w:val="Heading1"/>
        <w:keepNext/>
      </w:pPr>
      <w:r>
        <w:t>4. ROTAS DE FRONTEND</w:t>
      </w:r>
    </w:p>
    <w:p>
      <w:pPr>
        <w:pStyle w:val="CodeBlock"/>
        <w:keepLines/>
        <w:spacing w:before="20" w:after="100"/>
        <w:ind w:left="227" w:right="227"/>
        <w:shd w:fill="F3F3F3"/>
      </w:pPr>
      <w:r>
        <w:t>/dashboard/profile/[characterId]  → perfil de outro jogador ou próprio</w:t>
      </w:r>
      <w:r>
        <w:br/>
      </w:r>
      <w:r>
        <w:t>/dashboard/profile              → pode redirecionar para o próprio characterId</w:t>
      </w:r>
    </w:p>
    <w:p>
      <w:pPr>
        <w:spacing w:after="80" w:line="252" w:lineRule="auto"/>
      </w:pPr>
      <w:r>
        <w:rPr>
          <w:b w:val="0"/>
          <w:i w:val="0"/>
        </w:rPr>
        <w:t>Usar ID de personagem, nunca ID de usuário, como identificador público.</w:t>
      </w:r>
    </w:p>
    <w:p>
      <w:pPr>
        <w:pStyle w:val="Heading2"/>
      </w:pPr>
      <w:r>
        <w:t>4.1 FLUXO PRINCIPAL DE ACESSO — RANKING → PERFIL</w:t>
      </w:r>
    </w:p>
    <w:p>
      <w:pPr/>
      <w:r>
        <w:t>Sim. O Ranking deve ser o acesso mais natural e simples ao perfil de outro jogador. O usuário já está vendo nomes de personagens ali; clicar no nome deve abrir imediatamente o Perfil Público daquele personagem, sem modal intermediário obrigatório.</w:t>
      </w:r>
    </w:p>
    <w:p>
      <w:pPr>
        <w:pStyle w:val="CodeBlock"/>
      </w:pPr>
      <w:r>
        <w:t>Ranking</w:t>
        <w:br/>
      </w:r>
      <w:r>
        <w:t>↓</w:t>
        <w:br/>
      </w:r>
      <w:r>
        <w:t>clicar no nome "Bahamut"</w:t>
        <w:br/>
      </w:r>
      <w:r>
        <w:t>↓</w:t>
        <w:br/>
      </w:r>
      <w:r>
        <w:t>router.push(`/dashboard/profile/${item.id}`)</w:t>
        <w:br/>
      </w:r>
      <w:r>
        <w:t>↓</w:t>
        <w:br/>
      </w:r>
      <w:r>
        <w:t>Perfil Público do personagem</w:t>
      </w:r>
    </w:p>
    <w:p>
      <w:pPr/>
      <w:r>
        <w:t>A linha inteira do Ranking pode continuar servindo à leitura da classificação; o nome/avatar é o elemento clicável. Isso evita conflito com paginação, abas e futuros botões da linha.</w:t>
      </w:r>
    </w:p>
    <w:p>
      <w:pPr/>
      <w:r>
        <w:t>Implementação no `RankingClient`: transformar o nome do personagem em `CharacterProfileLink`, usando o `item.id` que o Ranking já retorna. Não fazer nova busca apenas para descobrir o ID.</w:t>
      </w:r>
    </w:p>
    <w:p>
      <w:pPr/>
      <w:r>
        <w:t>Esse mesmo padrão deve ser reutilizado depois em Guilda, Mensagens, Party, PvP, Torneios e Mercado, para que o jogador aprenda uma única regra de navegação: nome de personagem → Perfil.</w:t>
      </w:r>
    </w:p>
    <w:p>
      <w:pPr>
        <w:pStyle w:val="Heading1"/>
        <w:keepNext/>
      </w:pPr>
      <w:r>
        <w:t>5. NÃO QUEBRAR O ENDPOINT PÚBLICO EXISTENTE</w:t>
      </w:r>
    </w:p>
    <w:p>
      <w:pPr>
        <w:spacing w:after="80" w:line="252" w:lineRule="auto"/>
      </w:pPr>
      <w:r>
        <w:rPr>
          <w:b w:val="0"/>
          <w:i w:val="0"/>
        </w:rPr>
        <w:t>O endpoint atual `/api/characters/:id/public` pode continuar existindo para telas que só precisam do resumo atual. Não transformar esse endpoint em um payload enorme se já houver consumidores.</w:t>
      </w:r>
    </w:p>
    <w:p>
      <w:pPr>
        <w:spacing w:after="80" w:line="252" w:lineRule="auto"/>
      </w:pPr>
      <w:r>
        <w:rPr>
          <w:b w:val="0"/>
          <w:i w:val="0"/>
        </w:rPr>
        <w:t>Criar um endpoint agregado específico para o perfil:</w:t>
      </w:r>
    </w:p>
    <w:p>
      <w:pPr>
        <w:pStyle w:val="CodeBlock"/>
        <w:keepLines/>
        <w:spacing w:before="20" w:after="100"/>
        <w:ind w:left="227" w:right="227"/>
        <w:shd w:fill="F3F3F3"/>
      </w:pPr>
      <w:r>
        <w:t>GET /api/characters/:id/profile</w:t>
      </w:r>
      <w:r>
        <w:br/>
      </w:r>
      <w:r>
        <w:t>PATCH /api/characters/me/profile</w:t>
      </w:r>
    </w:p>
    <w:p>
      <w:pPr>
        <w:spacing w:after="80" w:line="252" w:lineRule="auto"/>
      </w:pPr>
      <w:r>
        <w:rPr>
          <w:b w:val="0"/>
          <w:i w:val="0"/>
        </w:rPr>
        <w:t>A rota PATCH deve identificar o personagem pelo JWT/currentCharacter e não aceitar outro characterId no corpo.</w:t>
      </w:r>
    </w:p>
    <w:p>
      <w:pPr>
        <w:pStyle w:val="Heading1"/>
        <w:keepNext/>
      </w:pPr>
      <w:r>
        <w:t>6. PERFIL PÚBLICO X PERFIL PRÓPRIO</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D9C28F"/>
            <w:vAlign w:val="center"/>
          </w:tcPr>
          <w:p>
            <w:r>
              <w:rPr>
                <w:b/>
                <w:sz w:val="15"/>
              </w:rPr>
              <w:t>Informação</w:t>
            </w:r>
          </w:p>
        </w:tc>
        <w:tc>
          <w:tcPr>
            <w:tcW w:type="dxa" w:w="3419"/>
            <w:shd w:fill="D9C28F"/>
            <w:vAlign w:val="center"/>
          </w:tcPr>
          <w:p>
            <w:r>
              <w:rPr>
                <w:b/>
                <w:sz w:val="15"/>
              </w:rPr>
              <w:t>Visitante</w:t>
            </w:r>
          </w:p>
        </w:tc>
        <w:tc>
          <w:tcPr>
            <w:tcW w:type="dxa" w:w="3419"/>
            <w:shd w:fill="D9C28F"/>
            <w:vAlign w:val="center"/>
          </w:tcPr>
          <w:p>
            <w:r>
              <w:rPr>
                <w:b/>
                <w:sz w:val="15"/>
              </w:rPr>
              <w:t>Próprio jogador</w:t>
            </w:r>
          </w:p>
        </w:tc>
      </w:tr>
      <w:tr>
        <w:trPr>
          <w:cantSplit/>
        </w:trPr>
        <w:tc>
          <w:tcPr>
            <w:tcW w:type="dxa" w:w="3419"/>
            <w:vAlign w:val="center"/>
          </w:tcPr>
          <w:p>
            <w:r>
              <w:rPr>
                <w:sz w:val="15"/>
              </w:rPr>
              <w:t>Nome / Avatar / Nível</w:t>
            </w:r>
          </w:p>
        </w:tc>
        <w:tc>
          <w:tcPr>
            <w:tcW w:type="dxa" w:w="3419"/>
            <w:vAlign w:val="center"/>
          </w:tcPr>
          <w:p>
            <w:r>
              <w:rPr>
                <w:sz w:val="15"/>
              </w:rPr>
              <w:t>Sim</w:t>
            </w:r>
          </w:p>
        </w:tc>
        <w:tc>
          <w:tcPr>
            <w:tcW w:type="dxa" w:w="3419"/>
            <w:vAlign w:val="center"/>
          </w:tcPr>
          <w:p>
            <w:r>
              <w:rPr>
                <w:sz w:val="15"/>
              </w:rPr>
              <w:t>Sim</w:t>
            </w:r>
          </w:p>
        </w:tc>
      </w:tr>
      <w:tr>
        <w:trPr>
          <w:cantSplit/>
        </w:trPr>
        <w:tc>
          <w:tcPr>
            <w:tcW w:type="dxa" w:w="3419"/>
            <w:vAlign w:val="center"/>
          </w:tcPr>
          <w:p>
            <w:r>
              <w:rPr>
                <w:sz w:val="15"/>
              </w:rPr>
              <w:t>Raça / Classe / Natureza</w:t>
            </w:r>
          </w:p>
        </w:tc>
        <w:tc>
          <w:tcPr>
            <w:tcW w:type="dxa" w:w="3419"/>
            <w:vAlign w:val="center"/>
          </w:tcPr>
          <w:p>
            <w:r>
              <w:rPr>
                <w:sz w:val="15"/>
              </w:rPr>
              <w:t>Sim</w:t>
            </w:r>
          </w:p>
        </w:tc>
        <w:tc>
          <w:tcPr>
            <w:tcW w:type="dxa" w:w="3419"/>
            <w:vAlign w:val="center"/>
          </w:tcPr>
          <w:p>
            <w:r>
              <w:rPr>
                <w:sz w:val="15"/>
              </w:rPr>
              <w:t>Sim</w:t>
            </w:r>
          </w:p>
        </w:tc>
      </w:tr>
      <w:tr>
        <w:trPr>
          <w:cantSplit/>
        </w:trPr>
        <w:tc>
          <w:tcPr>
            <w:tcW w:type="dxa" w:w="3419"/>
            <w:vAlign w:val="center"/>
          </w:tcPr>
          <w:p>
            <w:r>
              <w:rPr>
                <w:sz w:val="15"/>
              </w:rPr>
              <w:t>Poder de Combate</w:t>
            </w:r>
          </w:p>
        </w:tc>
        <w:tc>
          <w:tcPr>
            <w:tcW w:type="dxa" w:w="3419"/>
            <w:vAlign w:val="center"/>
          </w:tcPr>
          <w:p>
            <w:r>
              <w:rPr>
                <w:sz w:val="15"/>
              </w:rPr>
              <w:t>Sim</w:t>
            </w:r>
          </w:p>
        </w:tc>
        <w:tc>
          <w:tcPr>
            <w:tcW w:type="dxa" w:w="3419"/>
            <w:vAlign w:val="center"/>
          </w:tcPr>
          <w:p>
            <w:r>
              <w:rPr>
                <w:sz w:val="15"/>
              </w:rPr>
              <w:t>Sim + breakdown resumido</w:t>
            </w:r>
          </w:p>
        </w:tc>
      </w:tr>
      <w:tr>
        <w:trPr>
          <w:cantSplit/>
        </w:trPr>
        <w:tc>
          <w:tcPr>
            <w:tcW w:type="dxa" w:w="3419"/>
            <w:vAlign w:val="center"/>
          </w:tcPr>
          <w:p>
            <w:r>
              <w:rPr>
                <w:sz w:val="15"/>
              </w:rPr>
              <w:t>Equipamentos equipados</w:t>
            </w:r>
          </w:p>
        </w:tc>
        <w:tc>
          <w:tcPr>
            <w:tcW w:type="dxa" w:w="3419"/>
            <w:vAlign w:val="center"/>
          </w:tcPr>
          <w:p>
            <w:r>
              <w:rPr>
                <w:sz w:val="15"/>
              </w:rPr>
              <w:t>Sim</w:t>
            </w:r>
          </w:p>
        </w:tc>
        <w:tc>
          <w:tcPr>
            <w:tcW w:type="dxa" w:w="3419"/>
            <w:vAlign w:val="center"/>
          </w:tcPr>
          <w:p>
            <w:r>
              <w:rPr>
                <w:sz w:val="15"/>
              </w:rPr>
              <w:t>Sim</w:t>
            </w:r>
          </w:p>
        </w:tc>
      </w:tr>
      <w:tr>
        <w:trPr>
          <w:cantSplit/>
        </w:trPr>
        <w:tc>
          <w:tcPr>
            <w:tcW w:type="dxa" w:w="3419"/>
            <w:vAlign w:val="center"/>
          </w:tcPr>
          <w:p>
            <w:r>
              <w:rPr>
                <w:sz w:val="15"/>
              </w:rPr>
              <w:t>Inventário completo</w:t>
            </w:r>
          </w:p>
        </w:tc>
        <w:tc>
          <w:tcPr>
            <w:tcW w:type="dxa" w:w="3419"/>
            <w:vAlign w:val="center"/>
          </w:tcPr>
          <w:p>
            <w:r>
              <w:rPr>
                <w:sz w:val="15"/>
              </w:rPr>
              <w:t>Não</w:t>
            </w:r>
          </w:p>
        </w:tc>
        <w:tc>
          <w:tcPr>
            <w:tcW w:type="dxa" w:w="3419"/>
            <w:vAlign w:val="center"/>
          </w:tcPr>
          <w:p>
            <w:r>
              <w:rPr>
                <w:sz w:val="15"/>
              </w:rPr>
              <w:t>Não nesta página</w:t>
            </w:r>
          </w:p>
        </w:tc>
      </w:tr>
      <w:tr>
        <w:trPr>
          <w:cantSplit/>
        </w:trPr>
        <w:tc>
          <w:tcPr>
            <w:tcW w:type="dxa" w:w="3419"/>
            <w:vAlign w:val="center"/>
          </w:tcPr>
          <w:p>
            <w:r>
              <w:rPr>
                <w:sz w:val="15"/>
              </w:rPr>
              <w:t>Atributos detalhados</w:t>
            </w:r>
          </w:p>
        </w:tc>
        <w:tc>
          <w:tcPr>
            <w:tcW w:type="dxa" w:w="3419"/>
            <w:vAlign w:val="center"/>
          </w:tcPr>
          <w:p>
            <w:r>
              <w:rPr>
                <w:sz w:val="15"/>
              </w:rPr>
              <w:t>Não</w:t>
            </w:r>
          </w:p>
        </w:tc>
        <w:tc>
          <w:tcPr>
            <w:tcW w:type="dxa" w:w="3419"/>
            <w:vAlign w:val="center"/>
          </w:tcPr>
          <w:p>
            <w:r>
              <w:rPr>
                <w:sz w:val="15"/>
              </w:rPr>
              <w:t>Sim</w:t>
            </w:r>
          </w:p>
        </w:tc>
      </w:tr>
      <w:tr>
        <w:trPr>
          <w:cantSplit/>
        </w:trPr>
        <w:tc>
          <w:tcPr>
            <w:tcW w:type="dxa" w:w="3419"/>
            <w:vAlign w:val="center"/>
          </w:tcPr>
          <w:p>
            <w:r>
              <w:rPr>
                <w:sz w:val="15"/>
              </w:rPr>
              <w:t>Gold / recursos</w:t>
            </w:r>
          </w:p>
        </w:tc>
        <w:tc>
          <w:tcPr>
            <w:tcW w:type="dxa" w:w="3419"/>
            <w:vAlign w:val="center"/>
          </w:tcPr>
          <w:p>
            <w:r>
              <w:rPr>
                <w:sz w:val="15"/>
              </w:rPr>
              <w:t>Não</w:t>
            </w:r>
          </w:p>
        </w:tc>
        <w:tc>
          <w:tcPr>
            <w:tcW w:type="dxa" w:w="3419"/>
            <w:vAlign w:val="center"/>
          </w:tcPr>
          <w:p>
            <w:r>
              <w:rPr>
                <w:sz w:val="15"/>
              </w:rPr>
              <w:t>Não nesta página</w:t>
            </w:r>
          </w:p>
        </w:tc>
      </w:tr>
      <w:tr>
        <w:trPr>
          <w:cantSplit/>
        </w:trPr>
        <w:tc>
          <w:tcPr>
            <w:tcW w:type="dxa" w:w="3419"/>
            <w:vAlign w:val="center"/>
          </w:tcPr>
          <w:p>
            <w:r>
              <w:rPr>
                <w:sz w:val="15"/>
              </w:rPr>
              <w:t>Guilda / cargo</w:t>
            </w:r>
          </w:p>
        </w:tc>
        <w:tc>
          <w:tcPr>
            <w:tcW w:type="dxa" w:w="3419"/>
            <w:vAlign w:val="center"/>
          </w:tcPr>
          <w:p>
            <w:r>
              <w:rPr>
                <w:sz w:val="15"/>
              </w:rPr>
              <w:t>Sim</w:t>
            </w:r>
          </w:p>
        </w:tc>
        <w:tc>
          <w:tcPr>
            <w:tcW w:type="dxa" w:w="3419"/>
            <w:vAlign w:val="center"/>
          </w:tcPr>
          <w:p>
            <w:r>
              <w:rPr>
                <w:sz w:val="15"/>
              </w:rPr>
              <w:t>Sim</w:t>
            </w:r>
          </w:p>
        </w:tc>
      </w:tr>
      <w:tr>
        <w:trPr>
          <w:cantSplit/>
        </w:trPr>
        <w:tc>
          <w:tcPr>
            <w:tcW w:type="dxa" w:w="3419"/>
            <w:vAlign w:val="center"/>
          </w:tcPr>
          <w:p>
            <w:r>
              <w:rPr>
                <w:sz w:val="15"/>
              </w:rPr>
              <w:t>PvP</w:t>
            </w:r>
          </w:p>
        </w:tc>
        <w:tc>
          <w:tcPr>
            <w:tcW w:type="dxa" w:w="3419"/>
            <w:vAlign w:val="center"/>
          </w:tcPr>
          <w:p>
            <w:r>
              <w:rPr>
                <w:sz w:val="15"/>
              </w:rPr>
              <w:t>Sim</w:t>
            </w:r>
          </w:p>
        </w:tc>
        <w:tc>
          <w:tcPr>
            <w:tcW w:type="dxa" w:w="3419"/>
            <w:vAlign w:val="center"/>
          </w:tcPr>
          <w:p>
            <w:r>
              <w:rPr>
                <w:sz w:val="15"/>
              </w:rPr>
              <w:t>Sim</w:t>
            </w:r>
          </w:p>
        </w:tc>
      </w:tr>
      <w:tr>
        <w:trPr>
          <w:cantSplit/>
        </w:trPr>
        <w:tc>
          <w:tcPr>
            <w:tcW w:type="dxa" w:w="3419"/>
            <w:vAlign w:val="center"/>
          </w:tcPr>
          <w:p>
            <w:r>
              <w:rPr>
                <w:sz w:val="15"/>
              </w:rPr>
              <w:t>Progressões</w:t>
            </w:r>
          </w:p>
        </w:tc>
        <w:tc>
          <w:tcPr>
            <w:tcW w:type="dxa" w:w="3419"/>
            <w:vAlign w:val="center"/>
          </w:tcPr>
          <w:p>
            <w:r>
              <w:rPr>
                <w:sz w:val="15"/>
              </w:rPr>
              <w:t>Sim</w:t>
            </w:r>
          </w:p>
        </w:tc>
        <w:tc>
          <w:tcPr>
            <w:tcW w:type="dxa" w:w="3419"/>
            <w:vAlign w:val="center"/>
          </w:tcPr>
          <w:p>
            <w:r>
              <w:rPr>
                <w:sz w:val="15"/>
              </w:rPr>
              <w:t>Sim</w:t>
            </w:r>
          </w:p>
        </w:tc>
      </w:tr>
      <w:tr>
        <w:trPr>
          <w:cantSplit/>
        </w:trPr>
        <w:tc>
          <w:tcPr>
            <w:tcW w:type="dxa" w:w="3419"/>
            <w:vAlign w:val="center"/>
          </w:tcPr>
          <w:p>
            <w:r>
              <w:rPr>
                <w:sz w:val="15"/>
              </w:rPr>
              <w:t>Conquistas / títulos</w:t>
            </w:r>
          </w:p>
        </w:tc>
        <w:tc>
          <w:tcPr>
            <w:tcW w:type="dxa" w:w="3419"/>
            <w:vAlign w:val="center"/>
          </w:tcPr>
          <w:p>
            <w:r>
              <w:rPr>
                <w:sz w:val="15"/>
              </w:rPr>
              <w:t>Sim</w:t>
            </w:r>
          </w:p>
        </w:tc>
        <w:tc>
          <w:tcPr>
            <w:tcW w:type="dxa" w:w="3419"/>
            <w:vAlign w:val="center"/>
          </w:tcPr>
          <w:p>
            <w:r>
              <w:rPr>
                <w:sz w:val="15"/>
              </w:rPr>
              <w:t>Sim + edição de destaque</w:t>
            </w:r>
          </w:p>
        </w:tc>
      </w:tr>
      <w:tr>
        <w:trPr>
          <w:cantSplit/>
        </w:trPr>
        <w:tc>
          <w:tcPr>
            <w:tcW w:type="dxa" w:w="3419"/>
            <w:vAlign w:val="center"/>
          </w:tcPr>
          <w:p>
            <w:r>
              <w:rPr>
                <w:sz w:val="15"/>
              </w:rPr>
              <w:t>Editar frase/título/destaques</w:t>
            </w:r>
          </w:p>
        </w:tc>
        <w:tc>
          <w:tcPr>
            <w:tcW w:type="dxa" w:w="3419"/>
            <w:vAlign w:val="center"/>
          </w:tcPr>
          <w:p>
            <w:r>
              <w:rPr>
                <w:sz w:val="15"/>
              </w:rPr>
              <w:t>Não</w:t>
            </w:r>
          </w:p>
        </w:tc>
        <w:tc>
          <w:tcPr>
            <w:tcW w:type="dxa" w:w="3419"/>
            <w:vAlign w:val="center"/>
          </w:tcPr>
          <w:p>
            <w:r>
              <w:rPr>
                <w:sz w:val="15"/>
              </w:rPr>
              <w:t>Sim</w:t>
            </w:r>
          </w:p>
        </w:tc>
      </w:tr>
    </w:tbl>
    <w:p>
      <w:pPr>
        <w:spacing w:after="20"/>
      </w:pPr>
    </w:p>
    <w:p>
      <w:pPr>
        <w:pStyle w:val="Heading1"/>
        <w:keepNext/>
      </w:pPr>
      <w:r>
        <w:t>7. BLOCO HERO — CARTÃO DO AVENTUREIRO</w:t>
      </w:r>
    </w:p>
    <w:p>
      <w:pPr>
        <w:pStyle w:val="CodeBlock"/>
        <w:keepLines/>
        <w:spacing w:before="20" w:after="100"/>
        <w:ind w:left="227" w:right="227"/>
        <w:shd w:fill="F3F3F3"/>
      </w:pPr>
      <w:r>
        <w:t>[ AVATAR ]</w:t>
      </w:r>
      <w:r>
        <w:br/>
      </w:r>
      <w:r/>
      <w:r>
        <w:br/>
      </w:r>
      <w:r>
        <w:t>BAHAMUT</w:t>
      </w:r>
      <w:r>
        <w:br/>
      </w:r>
      <w:r>
        <w:t>Senhor do Labirinto</w:t>
      </w:r>
      <w:r>
        <w:br/>
      </w:r>
      <w:r/>
      <w:r>
        <w:br/>
      </w:r>
      <w:r>
        <w:t>Mago • Nv. 42</w:t>
      </w:r>
      <w:r>
        <w:br/>
      </w:r>
      <w:r>
        <w:t>Natureza: Fogo</w:t>
      </w:r>
      <w:r>
        <w:br/>
      </w:r>
      <w:r/>
      <w:r>
        <w:br/>
      </w:r>
      <w:r>
        <w:t>Poder de Combate: 23.814</w:t>
      </w:r>
      <w:r>
        <w:br/>
      </w:r>
      <w:r>
        <w:t>Rank de Aventureiro: B</w:t>
      </w:r>
      <w:r>
        <w:br/>
      </w:r>
      <w:r>
        <w:t>PvP: Platina II</w:t>
      </w:r>
      <w:r>
        <w:br/>
      </w:r>
      <w:r/>
      <w:r>
        <w:br/>
      </w:r>
      <w:r>
        <w:t>Guilda: Ordem Carmesim [OC]</w:t>
      </w:r>
      <w:r>
        <w:br/>
      </w:r>
      <w:r/>
      <w:r>
        <w:br/>
      </w:r>
      <w:r>
        <w:t>"Até os deuses sangram."</w:t>
      </w:r>
    </w:p>
    <w:p>
      <w:pPr>
        <w:spacing w:after="80" w:line="252" w:lineRule="auto"/>
      </w:pPr>
      <w:r>
        <w:rPr>
          <w:b w:val="0"/>
          <w:i w:val="0"/>
        </w:rPr>
        <w:t>O topo precisa transmitir identidade em poucos segundos. Nada de colocar todas as estatísticas aqui.</w:t>
      </w:r>
    </w:p>
    <w:p>
      <w:pPr>
        <w:pStyle w:val="Heading1"/>
        <w:keepNext/>
      </w:pPr>
      <w:r>
        <w:t>8. INFORMAÇÕES DO HERO</w:t>
      </w:r>
    </w:p>
    <w:p>
      <w:pPr>
        <w:spacing w:after="30"/>
        <w:ind w:left="238" w:hanging="113"/>
      </w:pPr>
      <w:r>
        <w:rPr>
          <w:b/>
        </w:rPr>
        <w:t xml:space="preserve">• </w:t>
      </w:r>
      <w:r>
        <w:t>Avatar atual (`avatar_key`) com fallback existente por raça/gênero.</w:t>
      </w:r>
    </w:p>
    <w:p>
      <w:pPr>
        <w:spacing w:after="30"/>
        <w:ind w:left="238" w:hanging="113"/>
      </w:pPr>
      <w:r>
        <w:rPr>
          <w:b/>
        </w:rPr>
        <w:t xml:space="preserve">• </w:t>
      </w:r>
      <w:r>
        <w:t>Nome do personagem.</w:t>
      </w:r>
    </w:p>
    <w:p>
      <w:pPr>
        <w:spacing w:after="30"/>
        <w:ind w:left="238" w:hanging="113"/>
      </w:pPr>
      <w:r>
        <w:rPr>
          <w:b/>
        </w:rPr>
        <w:t xml:space="preserve">• </w:t>
      </w:r>
      <w:r>
        <w:t>Título equipado, quando houver.</w:t>
      </w:r>
    </w:p>
    <w:p>
      <w:pPr>
        <w:spacing w:after="30"/>
        <w:ind w:left="238" w:hanging="113"/>
      </w:pPr>
      <w:r>
        <w:rPr>
          <w:b/>
        </w:rPr>
        <w:t xml:space="preserve">• </w:t>
      </w:r>
      <w:r>
        <w:t>Nível.</w:t>
      </w:r>
    </w:p>
    <w:p>
      <w:pPr>
        <w:spacing w:after="30"/>
        <w:ind w:left="238" w:hanging="113"/>
      </w:pPr>
      <w:r>
        <w:rPr>
          <w:b/>
        </w:rPr>
        <w:t xml:space="preserve">• </w:t>
      </w:r>
      <w:r>
        <w:t>Classe.</w:t>
      </w:r>
    </w:p>
    <w:p>
      <w:pPr>
        <w:spacing w:after="30"/>
        <w:ind w:left="238" w:hanging="113"/>
      </w:pPr>
      <w:r>
        <w:rPr>
          <w:b/>
        </w:rPr>
        <w:t xml:space="preserve">• </w:t>
      </w:r>
      <w:r>
        <w:t>Raça.</w:t>
      </w:r>
    </w:p>
    <w:p>
      <w:pPr>
        <w:spacing w:after="30"/>
        <w:ind w:left="238" w:hanging="113"/>
      </w:pPr>
      <w:r>
        <w:rPr>
          <w:b/>
        </w:rPr>
        <w:t xml:space="preserve">• </w:t>
      </w:r>
      <w:r>
        <w:t>Natureza mágica.</w:t>
      </w:r>
    </w:p>
    <w:p>
      <w:pPr>
        <w:spacing w:after="30"/>
        <w:ind w:left="238" w:hanging="113"/>
      </w:pPr>
      <w:r>
        <w:rPr>
          <w:b/>
        </w:rPr>
        <w:t xml:space="preserve">• </w:t>
      </w:r>
      <w:r>
        <w:t>Evolução de classe, se já escolhida.</w:t>
      </w:r>
    </w:p>
    <w:p>
      <w:pPr>
        <w:spacing w:after="30"/>
        <w:ind w:left="238" w:hanging="113"/>
      </w:pPr>
      <w:r>
        <w:rPr>
          <w:b/>
        </w:rPr>
        <w:t xml:space="preserve">• </w:t>
      </w:r>
      <w:r>
        <w:t>Poder de Combate, quando o sistema estiver disponível.</w:t>
      </w:r>
    </w:p>
    <w:p>
      <w:pPr>
        <w:spacing w:after="30"/>
        <w:ind w:left="238" w:hanging="113"/>
      </w:pPr>
      <w:r>
        <w:rPr>
          <w:b/>
        </w:rPr>
        <w:t xml:space="preserve">• </w:t>
      </w:r>
      <w:r>
        <w:t>Rank da Guilda dos Aventureiros.</w:t>
      </w:r>
    </w:p>
    <w:p>
      <w:pPr>
        <w:spacing w:after="30"/>
        <w:ind w:left="238" w:hanging="113"/>
      </w:pPr>
      <w:r>
        <w:rPr>
          <w:b/>
        </w:rPr>
        <w:t xml:space="preserve">• </w:t>
      </w:r>
      <w:r>
        <w:t>Divisão PvP ranqueada.</w:t>
      </w:r>
    </w:p>
    <w:p>
      <w:pPr>
        <w:spacing w:after="30"/>
        <w:ind w:left="238" w:hanging="113"/>
      </w:pPr>
      <w:r>
        <w:rPr>
          <w:b/>
        </w:rPr>
        <w:t xml:space="preserve">• </w:t>
      </w:r>
      <w:r>
        <w:t>Guilda + sigla.</w:t>
      </w:r>
    </w:p>
    <w:p>
      <w:pPr>
        <w:spacing w:after="30"/>
        <w:ind w:left="238" w:hanging="113"/>
      </w:pPr>
      <w:r>
        <w:rPr>
          <w:b/>
        </w:rPr>
        <w:t xml:space="preserve">• </w:t>
      </w:r>
      <w:r>
        <w:t>Frase curta de perfil.</w:t>
      </w:r>
    </w:p>
    <w:p>
      <w:pPr>
        <w:pStyle w:val="Heading1"/>
        <w:keepNext/>
      </w:pPr>
      <w:r>
        <w:t>9. PODER DE COMBATE NO PERFIL</w:t>
      </w:r>
    </w:p>
    <w:p>
      <w:pPr>
        <w:spacing w:after="80" w:line="252" w:lineRule="auto"/>
      </w:pPr>
      <w:r>
        <w:rPr>
          <w:b w:val="0"/>
          <w:i w:val="0"/>
        </w:rPr>
        <w:t>Integrar com o sistema consolidado de Poder. Se ainda não estiver implementado no momento desta feature, o campo deve ser opcional e a UI não pode quebrar.</w:t>
      </w:r>
    </w:p>
    <w:p>
      <w:pPr>
        <w:pStyle w:val="CodeBlock"/>
        <w:keepLines/>
        <w:spacing w:before="20" w:after="100"/>
        <w:ind w:left="227" w:right="227"/>
        <w:shd w:fill="F3F3F3"/>
      </w:pPr>
      <w:r>
        <w:t>combat_power: { total: 23814, version: 1 }</w:t>
      </w:r>
    </w:p>
    <w:p>
      <w:pPr>
        <w:spacing w:after="80" w:line="252" w:lineRule="auto"/>
      </w:pPr>
      <w:r>
        <w:rPr>
          <w:b w:val="0"/>
          <w:i w:val="0"/>
        </w:rPr>
        <w:t>Perfil visitante mostra o total. Perfil próprio pode mostrar um breakdown simplificado; breakdown técnico completo continua sendo de Admin/debug.</w:t>
      </w:r>
    </w:p>
    <w:p>
      <w:pPr>
        <w:pStyle w:val="Heading1"/>
        <w:keepNext/>
      </w:pPr>
      <w:r>
        <w:t>10. ABAS DO PERFIL</w:t>
      </w:r>
    </w:p>
    <w:p>
      <w:pPr>
        <w:pStyle w:val="CodeBlock"/>
        <w:keepLines/>
        <w:spacing w:before="20" w:after="100"/>
        <w:ind w:left="227" w:right="227"/>
        <w:shd w:fill="F3F3F3"/>
      </w:pPr>
      <w:r>
        <w:t>VISÃO GERAL</w:t>
      </w:r>
      <w:r>
        <w:br/>
      </w:r>
      <w:r>
        <w:t>EQUIPAMENTOS</w:t>
      </w:r>
      <w:r>
        <w:br/>
      </w:r>
      <w:r>
        <w:t>PROGRESSÃO</w:t>
      </w:r>
      <w:r>
        <w:br/>
      </w:r>
      <w:r>
        <w:t>CONQUISTAS</w:t>
      </w:r>
      <w:r>
        <w:br/>
      </w:r>
      <w:r>
        <w:t>ESTATÍSTICAS</w:t>
      </w:r>
    </w:p>
    <w:p>
      <w:pPr>
        <w:spacing w:after="80" w:line="252" w:lineRule="auto"/>
      </w:pPr>
      <w:r>
        <w:rPr>
          <w:b w:val="0"/>
          <w:i w:val="0"/>
        </w:rPr>
        <w:t>No mobile, usar navegação horizontal/scroll ou tabs compactas; evitar cinco colunas espremidas.</w:t>
      </w:r>
    </w:p>
    <w:p>
      <w:pPr>
        <w:pStyle w:val="Heading1"/>
        <w:keepNext/>
      </w:pPr>
      <w:r>
        <w:t>11. VISÃO GERAL</w:t>
      </w:r>
    </w:p>
    <w:p>
      <w:pPr>
        <w:spacing w:after="80" w:line="252" w:lineRule="auto"/>
      </w:pPr>
      <w:r>
        <w:rPr>
          <w:b w:val="0"/>
          <w:i w:val="0"/>
        </w:rPr>
        <w:t>Deve conter o resumo mais representativo do personagem:</w:t>
      </w:r>
    </w:p>
    <w:p>
      <w:pPr>
        <w:spacing w:after="30"/>
        <w:ind w:left="238" w:hanging="113"/>
      </w:pPr>
      <w:r>
        <w:rPr>
          <w:b/>
        </w:rPr>
        <w:t xml:space="preserve">• </w:t>
      </w:r>
      <w:r>
        <w:t>Poder de Combate.</w:t>
      </w:r>
    </w:p>
    <w:p>
      <w:pPr>
        <w:spacing w:after="30"/>
        <w:ind w:left="238" w:hanging="113"/>
      </w:pPr>
      <w:r>
        <w:rPr>
          <w:b/>
        </w:rPr>
        <w:t xml:space="preserve">• </w:t>
      </w:r>
      <w:r>
        <w:t>Rank de Aventureiro.</w:t>
      </w:r>
    </w:p>
    <w:p>
      <w:pPr>
        <w:spacing w:after="30"/>
        <w:ind w:left="238" w:hanging="113"/>
      </w:pPr>
      <w:r>
        <w:rPr>
          <w:b/>
        </w:rPr>
        <w:t xml:space="preserve">• </w:t>
      </w:r>
      <w:r>
        <w:t>Rank PvP.</w:t>
      </w:r>
    </w:p>
    <w:p>
      <w:pPr>
        <w:spacing w:after="30"/>
        <w:ind w:left="238" w:hanging="113"/>
      </w:pPr>
      <w:r>
        <w:rPr>
          <w:b/>
        </w:rPr>
        <w:t xml:space="preserve">• </w:t>
      </w:r>
      <w:r>
        <w:t>Guilda.</w:t>
      </w:r>
    </w:p>
    <w:p>
      <w:pPr>
        <w:spacing w:after="30"/>
        <w:ind w:left="238" w:hanging="113"/>
      </w:pPr>
      <w:r>
        <w:rPr>
          <w:b/>
        </w:rPr>
        <w:t xml:space="preserve">• </w:t>
      </w:r>
      <w:r>
        <w:t>Nível/Classe/Raça/Natureza.</w:t>
      </w:r>
    </w:p>
    <w:p>
      <w:pPr>
        <w:spacing w:after="30"/>
        <w:ind w:left="238" w:hanging="113"/>
      </w:pPr>
      <w:r>
        <w:rPr>
          <w:b/>
        </w:rPr>
        <w:t xml:space="preserve">• </w:t>
      </w:r>
      <w:r>
        <w:t>3 conquistas em destaque.</w:t>
      </w:r>
    </w:p>
    <w:p>
      <w:pPr>
        <w:spacing w:after="30"/>
        <w:ind w:left="238" w:hanging="113"/>
      </w:pPr>
      <w:r>
        <w:rPr>
          <w:b/>
        </w:rPr>
        <w:t xml:space="preserve">• </w:t>
      </w:r>
      <w:r>
        <w:t>3 criaturas favoritas/destaques do Bestiário.</w:t>
      </w:r>
    </w:p>
    <w:p>
      <w:pPr>
        <w:spacing w:after="30"/>
        <w:ind w:left="238" w:hanging="113"/>
      </w:pPr>
      <w:r>
        <w:rPr>
          <w:b/>
        </w:rPr>
        <w:t xml:space="preserve">• </w:t>
      </w:r>
      <w:r>
        <w:t>Resumo de progressão profissional.</w:t>
      </w:r>
    </w:p>
    <w:p>
      <w:pPr>
        <w:pStyle w:val="Heading1"/>
        <w:keepNext/>
      </w:pPr>
      <w:r>
        <w:t>12. EQUIPAMENTOS PÚBLICOS</w:t>
      </w:r>
    </w:p>
    <w:p>
      <w:pPr>
        <w:spacing w:after="80" w:line="252" w:lineRule="auto"/>
      </w:pPr>
      <w:r>
        <w:rPr>
          <w:b w:val="0"/>
          <w:i w:val="0"/>
        </w:rPr>
        <w:t>Mostrar somente os itens equipados. Nunca expor o inventário completo.</w:t>
      </w:r>
    </w:p>
    <w:p>
      <w:pPr>
        <w:spacing w:after="80" w:line="252" w:lineRule="auto"/>
      </w:pPr>
      <w:r>
        <w:rPr>
          <w:b w:val="0"/>
          <w:i w:val="0"/>
        </w:rPr>
        <w:t>Reaproveitar o desenho de slots e o fundo por classe do `EquipmentPanel`, mas criar um componente read-only específico; não reutilizar a versão que possui ações de equipar/desequipar.</w:t>
      </w:r>
    </w:p>
    <w:p>
      <w:pPr>
        <w:pStyle w:val="CodeBlock"/>
        <w:keepLines/>
        <w:spacing w:before="20" w:after="100"/>
        <w:ind w:left="227" w:right="227"/>
        <w:shd w:fill="F3F3F3"/>
      </w:pPr>
      <w:r>
        <w:t>Cabeça</w:t>
      </w:r>
      <w:r>
        <w:br/>
      </w:r>
      <w:r>
        <w:t>Torso</w:t>
      </w:r>
      <w:r>
        <w:br/>
      </w:r>
      <w:r>
        <w:t>Pés</w:t>
      </w:r>
      <w:r>
        <w:br/>
      </w:r>
      <w:r>
        <w:t>Arma Principal</w:t>
      </w:r>
      <w:r>
        <w:br/>
      </w:r>
      <w:r>
        <w:t>Arma Secundária</w:t>
      </w:r>
      <w:r>
        <w:br/>
      </w:r>
      <w:r>
        <w:t>Anel</w:t>
      </w:r>
      <w:r>
        <w:br/>
      </w:r>
      <w:r>
        <w:t>Colar</w:t>
      </w:r>
    </w:p>
    <w:p>
      <w:pPr>
        <w:spacing w:after="80" w:line="252" w:lineRule="auto"/>
      </w:pPr>
      <w:r>
        <w:rPr>
          <w:b w:val="0"/>
          <w:i w:val="0"/>
        </w:rPr>
        <w:t>Tooltip público do item:</w:t>
      </w:r>
    </w:p>
    <w:p>
      <w:pPr>
        <w:pStyle w:val="CodeBlock"/>
        <w:keepLines/>
        <w:spacing w:before="20" w:after="100"/>
        <w:ind w:left="227" w:right="227"/>
        <w:shd w:fill="F3F3F3"/>
      </w:pPr>
      <w:r>
        <w:t>Espada Celestial</w:t>
      </w:r>
      <w:r>
        <w:br/>
      </w:r>
      <w:r>
        <w:t>Tier I • Lendário • +8</w:t>
      </w:r>
      <w:r>
        <w:br/>
      </w:r>
      <w:r>
        <w:t>Dano 84–116</w:t>
      </w:r>
      <w:r>
        <w:br/>
      </w:r>
      <w:r>
        <w:t>+12 Força</w:t>
      </w:r>
    </w:p>
    <w:p>
      <w:pPr>
        <w:pStyle w:val="Heading1"/>
        <w:keepNext/>
      </w:pPr>
      <w:r>
        <w:t>13. NÃO EXPOR A INSTÂNCIA ALÉM DO NECESSÁRIO</w:t>
      </w:r>
    </w:p>
    <w:p>
      <w:pPr>
        <w:spacing w:after="80" w:line="252" w:lineRule="auto"/>
      </w:pPr>
      <w:r>
        <w:rPr>
          <w:b w:val="0"/>
          <w:i w:val="0"/>
        </w:rPr>
        <w:t>O payload público pode devolver `id_item`, nome, imagem, Tier, raridade, refinamento e propriedades efetivas. Não precisa devolver IDs internos sensíveis da instância se o frontend não usa.</w:t>
      </w:r>
    </w:p>
    <w:p>
      <w:pPr>
        <w:pStyle w:val="Heading1"/>
        <w:keepNext/>
      </w:pPr>
      <w:r>
        <w:t>14. PROGRESSÃO — JORNADA</w:t>
      </w:r>
    </w:p>
    <w:p>
      <w:pPr>
        <w:pStyle w:val="CodeBlock"/>
        <w:keepLines/>
        <w:spacing w:before="20" w:after="100"/>
        <w:ind w:left="227" w:right="227"/>
        <w:shd w:fill="F3F3F3"/>
      </w:pPr>
      <w:r>
        <w:t>Nível                 42</w:t>
      </w:r>
      <w:r>
        <w:br/>
      </w:r>
      <w:r>
        <w:t>Rank Aventureiro       B</w:t>
      </w:r>
      <w:r>
        <w:br/>
      </w:r>
      <w:r>
        <w:t>Forja                  Nv. 8</w:t>
      </w:r>
      <w:r>
        <w:br/>
      </w:r>
      <w:r>
        <w:t>Mineração              Nv. 7</w:t>
      </w:r>
      <w:r>
        <w:br/>
      </w:r>
      <w:r>
        <w:t>Silvicultura           Nv. 4</w:t>
      </w:r>
      <w:r>
        <w:br/>
      </w:r>
      <w:r>
        <w:t>Exploração             Nv. 6</w:t>
      </w:r>
      <w:r>
        <w:br/>
      </w:r>
      <w:r>
        <w:t>PvP                    Platina II</w:t>
      </w:r>
    </w:p>
    <w:p>
      <w:pPr>
        <w:spacing w:after="80" w:line="252" w:lineRule="auto"/>
      </w:pPr>
      <w:r>
        <w:rPr>
          <w:b w:val="0"/>
          <w:i w:val="0"/>
        </w:rPr>
        <w:t>Esses dados já existem em sistemas separados; o Profile Service apenas agrega.</w:t>
      </w:r>
    </w:p>
    <w:p>
      <w:pPr>
        <w:pStyle w:val="Heading1"/>
        <w:keepNext/>
      </w:pPr>
      <w:r>
        <w:t>15. RANK DE AVENTUREIRO</w:t>
      </w:r>
    </w:p>
    <w:p>
      <w:pPr>
        <w:spacing w:after="80" w:line="252" w:lineRule="auto"/>
      </w:pPr>
      <w:r>
        <w:rPr>
          <w:b w:val="0"/>
          <w:i w:val="0"/>
        </w:rPr>
        <w:t>Usar `Character.rank`/`CharacterAdventureGuildProgress` como fonte. Não confundir com Rank da Guilda do jogador.</w:t>
      </w:r>
    </w:p>
    <w:p>
      <w:pPr>
        <w:pStyle w:val="CodeBlock"/>
        <w:keepLines/>
        <w:spacing w:before="20" w:after="100"/>
        <w:ind w:left="227" w:right="227"/>
        <w:shd w:fill="F3F3F3"/>
      </w:pPr>
      <w:r>
        <w:t>Rank de Aventureiro: B</w:t>
      </w:r>
      <w:r>
        <w:br/>
      </w:r>
      <w:r>
        <w:t>Contratos concluídos no Rank: 7</w:t>
      </w:r>
    </w:p>
    <w:p>
      <w:pPr>
        <w:spacing w:after="80" w:line="252" w:lineRule="auto"/>
      </w:pPr>
      <w:r>
        <w:rPr>
          <w:b w:val="0"/>
          <w:i w:val="0"/>
        </w:rPr>
        <w:t>A contagem pode ficar apenas no perfil próprio se a equipe preferir menos informação pública.</w:t>
      </w:r>
    </w:p>
    <w:p>
      <w:pPr>
        <w:pStyle w:val="Heading1"/>
        <w:keepNext/>
      </w:pPr>
      <w:r>
        <w:t>16. GUILDA</w:t>
      </w:r>
    </w:p>
    <w:p>
      <w:pPr>
        <w:pStyle w:val="CodeBlock"/>
        <w:keepLines/>
        <w:spacing w:before="20" w:after="100"/>
        <w:ind w:left="227" w:right="227"/>
        <w:shd w:fill="F3F3F3"/>
      </w:pPr>
      <w:r>
        <w:t>ORDEM CARMESIM [OC]</w:t>
      </w:r>
      <w:r>
        <w:br/>
      </w:r>
      <w:r>
        <w:t>Rank da Guilda: A</w:t>
      </w:r>
      <w:r>
        <w:br/>
      </w:r>
      <w:r>
        <w:t>Cargo: Oficial</w:t>
      </w:r>
    </w:p>
    <w:p>
      <w:pPr>
        <w:spacing w:after="80" w:line="252" w:lineRule="auto"/>
      </w:pPr>
      <w:r>
        <w:rPr>
          <w:b w:val="0"/>
          <w:i w:val="0"/>
        </w:rPr>
        <w:t>Não mostrar tesouro, permissões, mural privado ou dados de gestão.</w:t>
      </w:r>
    </w:p>
    <w:p>
      <w:pPr>
        <w:spacing w:after="80" w:line="252" w:lineRule="auto"/>
      </w:pPr>
      <w:r>
        <w:rPr>
          <w:b w:val="0"/>
          <w:i w:val="0"/>
        </w:rPr>
        <w:t>Nome/sigla podem ser clicáveis para abrir a tela da Guilda, se já houver navegação adequada.</w:t>
      </w:r>
    </w:p>
    <w:p>
      <w:pPr>
        <w:pStyle w:val="Heading1"/>
        <w:keepNext/>
      </w:pPr>
      <w:r>
        <w:t>17. PvP</w:t>
      </w:r>
    </w:p>
    <w:p>
      <w:pPr>
        <w:spacing w:after="80" w:line="252" w:lineRule="auto"/>
      </w:pPr>
      <w:r>
        <w:rPr>
          <w:b w:val="0"/>
          <w:i w:val="0"/>
        </w:rPr>
        <w:t>Reutilizar as fontes de dados já usadas no PvP e no `PvpStatsCard`.</w:t>
      </w:r>
    </w:p>
    <w:p>
      <w:pPr>
        <w:pStyle w:val="CodeBlock"/>
        <w:keepLines/>
        <w:spacing w:before="20" w:after="100"/>
        <w:ind w:left="227" w:right="227"/>
        <w:shd w:fill="F3F3F3"/>
      </w:pPr>
      <w:r>
        <w:t>Platina II</w:t>
      </w:r>
      <w:r>
        <w:br/>
      </w:r>
      <w:r/>
      <w:r>
        <w:br/>
      </w:r>
      <w:r>
        <w:t>Vitórias da temporada: 87</w:t>
      </w:r>
      <w:r>
        <w:br/>
      </w:r>
      <w:r>
        <w:t>Derrotas da temporada: 41</w:t>
      </w:r>
      <w:r>
        <w:br/>
      </w:r>
      <w:r>
        <w:t>Taxa de vitória: 67,9%</w:t>
      </w:r>
      <w:r>
        <w:br/>
      </w:r>
      <w:r/>
      <w:r>
        <w:br/>
      </w:r>
      <w:r>
        <w:t>Melhor sequência: 9</w:t>
      </w:r>
      <w:r>
        <w:br/>
      </w:r>
      <w:r>
        <w:t>Troféus de torneio: 2</w:t>
      </w:r>
      <w:r>
        <w:br/>
      </w:r>
      <w:r>
        <w:t>Medalhas de temporada: 1 Ouro • 2 Prata • 0 Bronze</w:t>
      </w:r>
    </w:p>
    <w:p>
      <w:pPr>
        <w:spacing w:after="80" w:line="252" w:lineRule="auto"/>
      </w:pPr>
      <w:r>
        <w:rPr>
          <w:b w:val="0"/>
          <w:i w:val="0"/>
        </w:rPr>
        <w:t>Não confundir troféu de torneio com medalha de temporada.</w:t>
      </w:r>
    </w:p>
    <w:p>
      <w:pPr>
        <w:pStyle w:val="Heading1"/>
        <w:keepNext/>
      </w:pPr>
      <w:r>
        <w:t>18. BESTIÁRIO RESUMIDO</w:t>
      </w:r>
    </w:p>
    <w:p>
      <w:pPr>
        <w:spacing w:after="80" w:line="252" w:lineRule="auto"/>
      </w:pPr>
      <w:r>
        <w:rPr>
          <w:b w:val="0"/>
          <w:i w:val="0"/>
        </w:rPr>
        <w:t>Não carregar todas as fichas de monstro no perfil.</w:t>
      </w:r>
    </w:p>
    <w:p>
      <w:pPr>
        <w:pStyle w:val="CodeBlock"/>
        <w:keepLines/>
        <w:spacing w:before="20" w:after="100"/>
        <w:ind w:left="227" w:right="227"/>
        <w:shd w:fill="F3F3F3"/>
      </w:pPr>
      <w:r>
        <w:t>Criaturas descobertas: 9 / 9</w:t>
      </w:r>
      <w:r>
        <w:br/>
      </w:r>
      <w:r>
        <w:t>Regiões completas: 3 / 3</w:t>
      </w:r>
      <w:r>
        <w:br/>
      </w:r>
      <w:r>
        <w:t>Maestrias V: 2</w:t>
      </w:r>
    </w:p>
    <w:p>
      <w:pPr>
        <w:spacing w:after="80" w:line="252" w:lineRule="auto"/>
      </w:pPr>
      <w:r>
        <w:rPr>
          <w:b w:val="0"/>
          <w:i w:val="0"/>
        </w:rPr>
        <w:t>Opcionalmente mostrar três criaturas escolhidas pelo jogador como favoritas.</w:t>
      </w:r>
    </w:p>
    <w:p>
      <w:pPr>
        <w:pStyle w:val="Heading1"/>
        <w:keepNext/>
      </w:pPr>
      <w:r>
        <w:t>19. MONSTROS FAVORITOS / DESTAQUES</w:t>
      </w:r>
    </w:p>
    <w:p>
      <w:pPr>
        <w:pStyle w:val="CodeBlock"/>
        <w:keepLines/>
        <w:spacing w:before="20" w:after="100"/>
        <w:ind w:left="227" w:right="227"/>
        <w:shd w:fill="F3F3F3"/>
      </w:pPr>
      <w:r>
        <w:t>Minotauro     Maestria V     118 abates</w:t>
      </w:r>
      <w:r>
        <w:br/>
      </w:r>
      <w:r>
        <w:t>Golem         Maestria IV     76 abates</w:t>
      </w:r>
      <w:r>
        <w:br/>
      </w:r>
      <w:r>
        <w:t>Espectro      Maestria V      91 abates</w:t>
      </w:r>
    </w:p>
    <w:p>
      <w:pPr>
        <w:spacing w:after="80" w:line="252" w:lineRule="auto"/>
      </w:pPr>
      <w:r>
        <w:rPr>
          <w:b w:val="0"/>
          <w:i w:val="0"/>
        </w:rPr>
        <w:t>O jogador só pode destacar criatura já descoberta. O backend valida isso.</w:t>
      </w:r>
    </w:p>
    <w:p>
      <w:pPr>
        <w:pStyle w:val="Heading1"/>
        <w:keepNext/>
      </w:pPr>
      <w:r>
        <w:t>20. ESTATÍSTICAS DE AVENTURA</w:t>
      </w:r>
    </w:p>
    <w:p>
      <w:pPr>
        <w:spacing w:after="80" w:line="252" w:lineRule="auto"/>
      </w:pPr>
      <w:r>
        <w:rPr>
          <w:b w:val="0"/>
          <w:i w:val="0"/>
        </w:rPr>
        <w:t>Criar resumo derivado do histórico de abates:</w:t>
      </w:r>
    </w:p>
    <w:p>
      <w:pPr>
        <w:spacing w:after="30"/>
        <w:ind w:left="238" w:hanging="113"/>
      </w:pPr>
      <w:r>
        <w:rPr>
          <w:b/>
        </w:rPr>
        <w:t xml:space="preserve">• </w:t>
      </w:r>
      <w:r>
        <w:t>Total de criaturas derrotadas.</w:t>
      </w:r>
    </w:p>
    <w:p>
      <w:pPr>
        <w:spacing w:after="30"/>
        <w:ind w:left="238" w:hanging="113"/>
      </w:pPr>
      <w:r>
        <w:rPr>
          <w:b/>
        </w:rPr>
        <w:t xml:space="preserve">• </w:t>
      </w:r>
      <w:r>
        <w:t>Total de criaturas raras derrotadas, quando o serviço conseguir classificar por catálogo atual.</w:t>
      </w:r>
    </w:p>
    <w:p>
      <w:pPr>
        <w:spacing w:after="30"/>
        <w:ind w:left="238" w:hanging="113"/>
      </w:pPr>
      <w:r>
        <w:rPr>
          <w:b/>
        </w:rPr>
        <w:t xml:space="preserve">• </w:t>
      </w:r>
      <w:r>
        <w:t>Monstro mais derrotado.</w:t>
      </w:r>
    </w:p>
    <w:p>
      <w:pPr>
        <w:spacing w:after="30"/>
        <w:ind w:left="238" w:hanging="113"/>
      </w:pPr>
      <w:r>
        <w:rPr>
          <w:b/>
        </w:rPr>
        <w:t xml:space="preserve">• </w:t>
      </w:r>
      <w:r>
        <w:t>Regiões completas.</w:t>
      </w:r>
    </w:p>
    <w:p>
      <w:pPr>
        <w:spacing w:after="80" w:line="252" w:lineRule="auto"/>
      </w:pPr>
      <w:r>
        <w:rPr>
          <w:b w:val="0"/>
          <w:i w:val="0"/>
        </w:rPr>
        <w:t>Não criar contadores duplicados se podem ser derivados eficientemente. Se o cálculo ficar caro, avaliar cache/materialização posterior.</w:t>
      </w:r>
    </w:p>
    <w:p>
      <w:pPr>
        <w:pStyle w:val="Heading1"/>
        <w:keepNext/>
      </w:pPr>
      <w:r>
        <w:t>21. CONQUISTAS — CONCEITO</w:t>
      </w:r>
    </w:p>
    <w:p>
      <w:pPr>
        <w:spacing w:after="80" w:line="252" w:lineRule="auto"/>
      </w:pPr>
      <w:r>
        <w:rPr>
          <w:b w:val="0"/>
          <w:i w:val="0"/>
        </w:rPr>
        <w:t>Conquistas dão prestígio e identidade, não stats. Elas podem desbloquear Títulos.</w:t>
      </w:r>
    </w:p>
    <w:p>
      <w:pPr>
        <w:pStyle w:val="CodeBlock"/>
        <w:keepLines/>
        <w:spacing w:before="20" w:after="100"/>
        <w:ind w:left="227" w:right="227"/>
        <w:shd w:fill="F3F3F3"/>
      </w:pPr>
      <w:r>
        <w:t>Senhor do Labirinto</w:t>
      </w:r>
      <w:r>
        <w:br/>
      </w:r>
      <w:r>
        <w:t>Derrote 100 Minotauros</w:t>
      </w:r>
      <w:r>
        <w:br/>
      </w:r>
      <w:r/>
      <w:r>
        <w:br/>
      </w:r>
      <w:r>
        <w:t>Mestre Ferreiro</w:t>
      </w:r>
      <w:r>
        <w:br/>
      </w:r>
      <w:r>
        <w:t>Alcance Forja Nv. 10</w:t>
      </w:r>
      <w:r>
        <w:br/>
      </w:r>
      <w:r/>
      <w:r>
        <w:br/>
      </w:r>
      <w:r>
        <w:t>Veterano da Arena</w:t>
      </w:r>
      <w:r>
        <w:br/>
      </w:r>
      <w:r>
        <w:t>Vença 100 combates PvP</w:t>
      </w:r>
    </w:p>
    <w:p>
      <w:pPr>
        <w:pStyle w:val="Heading1"/>
        <w:keepNext/>
      </w:pPr>
      <w:r>
        <w:t>22. MODELOS DE CONQUISTA</w:t>
      </w:r>
    </w:p>
    <w:p>
      <w:pPr>
        <w:pStyle w:val="CodeBlock"/>
        <w:keepLines/>
        <w:spacing w:before="20" w:after="100"/>
        <w:ind w:left="227" w:right="227"/>
        <w:shd w:fill="F3F3F3"/>
      </w:pPr>
      <w:r>
        <w:t>Achievement</w:t>
      </w:r>
      <w:r>
        <w:br/>
      </w:r>
      <w:r>
        <w:t>id</w:t>
      </w:r>
      <w:r>
        <w:br/>
      </w:r>
      <w:r>
        <w:t>key UNIQUE</w:t>
      </w:r>
      <w:r>
        <w:br/>
      </w:r>
      <w:r>
        <w:t>nome</w:t>
      </w:r>
      <w:r>
        <w:br/>
      </w:r>
      <w:r>
        <w:t>descricao</w:t>
      </w:r>
      <w:r>
        <w:br/>
      </w:r>
      <w:r>
        <w:t>icone_url</w:t>
      </w:r>
      <w:r>
        <w:br/>
      </w:r>
      <w:r>
        <w:t>categoria</w:t>
      </w:r>
      <w:r>
        <w:br/>
      </w:r>
      <w:r>
        <w:t>ativa</w:t>
      </w:r>
      <w:r>
        <w:br/>
      </w:r>
      <w:r/>
      <w:r>
        <w:br/>
      </w:r>
      <w:r>
        <w:t>CharacterAchievement</w:t>
      </w:r>
      <w:r>
        <w:br/>
      </w:r>
      <w:r>
        <w:t>id_personagem</w:t>
      </w:r>
      <w:r>
        <w:br/>
      </w:r>
      <w:r>
        <w:t>id_achievement</w:t>
      </w:r>
      <w:r>
        <w:br/>
      </w:r>
      <w:r>
        <w:t>desbloqueada_em</w:t>
      </w:r>
    </w:p>
    <w:p>
      <w:pPr>
        <w:spacing w:after="80" w:line="252" w:lineRule="auto"/>
      </w:pPr>
      <w:r>
        <w:rPr>
          <w:b w:val="0"/>
          <w:i w:val="0"/>
        </w:rPr>
        <w:t>Não depender apenas de texto para identificar conquista. Usar `key` estável.</w:t>
      </w:r>
    </w:p>
    <w:p>
      <w:pPr>
        <w:pStyle w:val="Heading1"/>
        <w:keepNext/>
      </w:pPr>
      <w:r>
        <w:t>23. DESBLOQUEIO DE CONQUISTAS</w:t>
      </w:r>
    </w:p>
    <w:p>
      <w:pPr>
        <w:spacing w:after="80" w:line="252" w:lineRule="auto"/>
      </w:pPr>
      <w:r>
        <w:rPr>
          <w:b w:val="0"/>
          <w:i w:val="0"/>
        </w:rPr>
        <w:t>Preferir eventos/serviços existentes em vez de varrer todo o histórico a cada abertura de perfil. Ex.: registrar vitória PvP → verificar conquista PvP; registrar morte de monstro → verificar conquista de caça; subir Forja → verificar conquista de profissão.</w:t>
      </w:r>
    </w:p>
    <w:p>
      <w:pPr>
        <w:spacing w:after="80" w:line="252" w:lineRule="auto"/>
      </w:pPr>
      <w:r>
        <w:rPr>
          <w:b w:val="0"/>
          <w:i w:val="0"/>
        </w:rPr>
        <w:t>Criar `achievementService.js` central para manter a regra fora dos controllers.</w:t>
      </w:r>
    </w:p>
    <w:p>
      <w:pPr>
        <w:pStyle w:val="Heading1"/>
        <w:keepNext/>
      </w:pPr>
      <w:r>
        <w:t>24. CONQUISTAS EM DESTAQUE</w:t>
      </w:r>
    </w:p>
    <w:p>
      <w:pPr>
        <w:spacing w:after="80" w:line="252" w:lineRule="auto"/>
      </w:pPr>
      <w:r>
        <w:rPr>
          <w:b w:val="0"/>
          <w:i w:val="0"/>
        </w:rPr>
        <w:t>Permitir ao jogador escolher até 3 conquistas já desbloqueadas.</w:t>
      </w:r>
    </w:p>
    <w:p>
      <w:pPr>
        <w:pStyle w:val="CodeBlock"/>
        <w:keepLines/>
        <w:spacing w:before="20" w:after="100"/>
        <w:ind w:left="227" w:right="227"/>
        <w:shd w:fill="F3F3F3"/>
      </w:pPr>
      <w:r>
        <w:t>CharacterProfileAchievementHighlight</w:t>
      </w:r>
      <w:r>
        <w:br/>
      </w:r>
      <w:r>
        <w:t>id_personagem</w:t>
      </w:r>
      <w:r>
        <w:br/>
      </w:r>
      <w:r>
        <w:t>slot 1..3</w:t>
      </w:r>
      <w:r>
        <w:br/>
      </w:r>
      <w:r>
        <w:t>id_achievement</w:t>
      </w:r>
    </w:p>
    <w:p>
      <w:pPr>
        <w:spacing w:after="80" w:line="252" w:lineRule="auto"/>
      </w:pPr>
      <w:r>
        <w:rPr>
          <w:b w:val="0"/>
          <w:i w:val="0"/>
        </w:rPr>
        <w:t>Unique por personagem+slot e por personagem+achievement para impedir duplicação.</w:t>
      </w:r>
    </w:p>
    <w:p>
      <w:pPr>
        <w:pStyle w:val="Heading1"/>
        <w:keepNext/>
      </w:pPr>
      <w:r>
        <w:t>25. TÍTULOS</w:t>
      </w:r>
    </w:p>
    <w:p>
      <w:pPr>
        <w:spacing w:after="80" w:line="252" w:lineRule="auto"/>
      </w:pPr>
      <w:r>
        <w:rPr>
          <w:b w:val="0"/>
          <w:i w:val="0"/>
        </w:rPr>
        <w:t>Título é cosmético e aparece logo abaixo do nome.</w:t>
      </w:r>
    </w:p>
    <w:p>
      <w:pPr>
        <w:pStyle w:val="CodeBlock"/>
        <w:keepLines/>
        <w:spacing w:before="20" w:after="100"/>
        <w:ind w:left="227" w:right="227"/>
        <w:shd w:fill="F3F3F3"/>
      </w:pPr>
      <w:r>
        <w:t>BAHAMUT</w:t>
      </w:r>
      <w:r>
        <w:br/>
      </w:r>
      <w:r>
        <w:t>Senhor do Labirinto</w:t>
      </w:r>
    </w:p>
    <w:p>
      <w:pPr>
        <w:spacing w:after="80" w:line="252" w:lineRule="auto"/>
      </w:pPr>
      <w:r>
        <w:rPr>
          <w:b w:val="0"/>
          <w:i w:val="0"/>
        </w:rPr>
        <w:t>Modelagem sugerida:</w:t>
      </w:r>
    </w:p>
    <w:p>
      <w:pPr>
        <w:pStyle w:val="CodeBlock"/>
        <w:keepLines/>
        <w:spacing w:before="20" w:after="100"/>
        <w:ind w:left="227" w:right="227"/>
        <w:shd w:fill="F3F3F3"/>
      </w:pPr>
      <w:r>
        <w:t>Title</w:t>
      </w:r>
      <w:r>
        <w:br/>
      </w:r>
      <w:r>
        <w:t>id</w:t>
      </w:r>
      <w:r>
        <w:br/>
      </w:r>
      <w:r>
        <w:t>key UNIQUE</w:t>
      </w:r>
      <w:r>
        <w:br/>
      </w:r>
      <w:r>
        <w:t>nome</w:t>
      </w:r>
      <w:r>
        <w:br/>
      </w:r>
      <w:r>
        <w:t>descricao</w:t>
      </w:r>
      <w:r>
        <w:br/>
      </w:r>
      <w:r>
        <w:t>ativa</w:t>
      </w:r>
      <w:r>
        <w:br/>
      </w:r>
      <w:r/>
      <w:r>
        <w:br/>
      </w:r>
      <w:r>
        <w:t>CharacterTitle</w:t>
      </w:r>
      <w:r>
        <w:br/>
      </w:r>
      <w:r>
        <w:t>id_personagem</w:t>
      </w:r>
      <w:r>
        <w:br/>
      </w:r>
      <w:r>
        <w:t>id_title</w:t>
      </w:r>
      <w:r>
        <w:br/>
      </w:r>
      <w:r>
        <w:t>desbloqueado_em</w:t>
      </w:r>
    </w:p>
    <w:p>
      <w:pPr>
        <w:spacing w:after="80" w:line="252" w:lineRule="auto"/>
      </w:pPr>
      <w:r>
        <w:rPr>
          <w:b w:val="0"/>
          <w:i w:val="0"/>
        </w:rPr>
        <w:t>O título selecionado pode ficar em `CharacterProfile.id_titulo_selecionado`.</w:t>
      </w:r>
    </w:p>
    <w:p>
      <w:pPr>
        <w:pStyle w:val="Heading1"/>
        <w:keepNext/>
      </w:pPr>
      <w:r>
        <w:t>26. CONQUISTA PODE DESBLOQUEAR TÍTULO</w:t>
      </w:r>
    </w:p>
    <w:p>
      <w:pPr>
        <w:pStyle w:val="CodeBlock"/>
        <w:keepLines/>
        <w:spacing w:before="20" w:after="100"/>
        <w:ind w:left="227" w:right="227"/>
        <w:shd w:fill="F3F3F3"/>
      </w:pPr>
      <w:r>
        <w:t>100 Minotauros</w:t>
      </w:r>
      <w:r>
        <w:br/>
      </w:r>
      <w:r>
        <w:t>↓</w:t>
      </w:r>
      <w:r>
        <w:br/>
      </w:r>
      <w:r>
        <w:t>Achievement: Senhor do Labirinto</w:t>
      </w:r>
      <w:r>
        <w:br/>
      </w:r>
      <w:r>
        <w:t>↓</w:t>
      </w:r>
      <w:r>
        <w:br/>
      </w:r>
      <w:r>
        <w:t>Title: Senhor do Labirinto</w:t>
      </w:r>
    </w:p>
    <w:p>
      <w:pPr>
        <w:spacing w:after="80" w:line="252" w:lineRule="auto"/>
      </w:pPr>
      <w:r>
        <w:rPr>
          <w:b w:val="0"/>
          <w:i w:val="0"/>
        </w:rPr>
        <w:t>Não conceder bônus mecânico.</w:t>
      </w:r>
    </w:p>
    <w:p>
      <w:pPr>
        <w:pStyle w:val="Heading1"/>
        <w:keepNext/>
      </w:pPr>
      <w:r>
        <w:t>27. CHARACTER PROFILE — NOVO MODELO</w:t>
      </w:r>
    </w:p>
    <w:p>
      <w:pPr>
        <w:pStyle w:val="CodeBlock"/>
        <w:keepLines/>
        <w:spacing w:before="20" w:after="100"/>
        <w:ind w:left="227" w:right="227"/>
        <w:shd w:fill="F3F3F3"/>
      </w:pPr>
      <w:r>
        <w:t>CharacterProfile</w:t>
      </w:r>
      <w:r>
        <w:br/>
      </w:r>
      <w:r>
        <w:t>id_personagem PK/FK</w:t>
      </w:r>
      <w:r>
        <w:br/>
      </w:r>
      <w:r>
        <w:t>frase VARCHAR(140) NULL</w:t>
      </w:r>
      <w:r>
        <w:br/>
      </w:r>
      <w:r>
        <w:t>id_titulo_selecionado NULL</w:t>
      </w:r>
      <w:r>
        <w:br/>
      </w:r>
      <w:r>
        <w:t>background_key NULL  // reservar para futuro; não precisa usar na v1</w:t>
      </w:r>
      <w:r>
        <w:br/>
      </w:r>
      <w:r>
        <w:t>createdAt</w:t>
      </w:r>
      <w:r>
        <w:br/>
      </w:r>
      <w:r>
        <w:t>updatedAt</w:t>
      </w:r>
    </w:p>
    <w:p>
      <w:pPr>
        <w:spacing w:after="80" w:line="252" w:lineRule="auto"/>
      </w:pPr>
      <w:r>
        <w:rPr>
          <w:b w:val="0"/>
          <w:i w:val="0"/>
        </w:rPr>
        <w:t>Separar personalização do model Character evita poluir o núcleo de combate com campos cosméticos.</w:t>
      </w:r>
    </w:p>
    <w:p>
      <w:pPr>
        <w:pStyle w:val="Heading1"/>
        <w:keepNext/>
      </w:pPr>
      <w:r>
        <w:t>28. FRASE DE PERFIL</w:t>
      </w:r>
    </w:p>
    <w:p>
      <w:pPr>
        <w:spacing w:after="80" w:line="252" w:lineRule="auto"/>
      </w:pPr>
      <w:r>
        <w:rPr>
          <w:b w:val="0"/>
          <w:i w:val="0"/>
        </w:rPr>
        <w:t>Limite recomendado: 140 caracteres. Sanitizar, limitar e escapar no frontend/backend. Não aceitar HTML.</w:t>
      </w:r>
    </w:p>
    <w:p>
      <w:pPr>
        <w:spacing w:after="80" w:line="252" w:lineRule="auto"/>
      </w:pPr>
      <w:r>
        <w:rPr>
          <w:b w:val="0"/>
          <w:i w:val="0"/>
        </w:rPr>
        <w:t>Aplicar rate limit no PATCH se necessário para evitar spam de escrita.</w:t>
      </w:r>
    </w:p>
    <w:p>
      <w:pPr>
        <w:pStyle w:val="Heading1"/>
        <w:keepNext/>
      </w:pPr>
      <w:r>
        <w:t>29. FAVORITOS DO BESTIÁRIO</w:t>
      </w:r>
    </w:p>
    <w:p>
      <w:pPr>
        <w:pStyle w:val="CodeBlock"/>
        <w:keepLines/>
        <w:spacing w:before="20" w:after="100"/>
        <w:ind w:left="227" w:right="227"/>
        <w:shd w:fill="F3F3F3"/>
      </w:pPr>
      <w:r>
        <w:t>CharacterProfileMonsterHighlight</w:t>
      </w:r>
      <w:r>
        <w:br/>
      </w:r>
      <w:r>
        <w:t>id_personagem</w:t>
      </w:r>
      <w:r>
        <w:br/>
      </w:r>
      <w:r>
        <w:t>slot 1..3</w:t>
      </w:r>
      <w:r>
        <w:br/>
      </w:r>
      <w:r>
        <w:t>id_monstro</w:t>
      </w:r>
    </w:p>
    <w:p>
      <w:pPr>
        <w:spacing w:after="80" w:line="252" w:lineRule="auto"/>
      </w:pPr>
      <w:r>
        <w:rPr>
          <w:b w:val="0"/>
          <w:i w:val="0"/>
        </w:rPr>
        <w:t>Validar que o personagem já descobriu/derrotou o monstro. Embora `CharacterMonsterKill` seja atualmente por nome, usar `AdventureMonster.id` no destaque e resolver a validação pelo nome atual do catálogo.</w:t>
      </w:r>
    </w:p>
    <w:p>
      <w:pPr>
        <w:pStyle w:val="Heading1"/>
        <w:keepNext/>
      </w:pPr>
      <w:r>
        <w:t>30. BADGES / INSÍGNIAS</w:t>
      </w:r>
    </w:p>
    <w:p>
      <w:pPr>
        <w:spacing w:after="80" w:line="252" w:lineRule="auto"/>
      </w:pPr>
      <w:r>
        <w:rPr>
          <w:b w:val="0"/>
          <w:i w:val="0"/>
        </w:rPr>
        <w:t>Não precisa entrar na v1, mas deixar arquitetura aberta. Badges podem representar Beta Tester, Campeão de Torneio, Top de Temporada, Guild Master etc.</w:t>
      </w:r>
    </w:p>
    <w:p>
      <w:pPr>
        <w:spacing w:after="80" w:line="252" w:lineRule="auto"/>
      </w:pPr>
      <w:r>
        <w:rPr>
          <w:b w:val="0"/>
          <w:i w:val="0"/>
        </w:rPr>
        <w:t>Diferenciar de Achievement: Badge é um selo visual de prestígio, geralmente concedido por evento/condição especial.</w:t>
      </w:r>
    </w:p>
    <w:p>
      <w:pPr>
        <w:pStyle w:val="Heading1"/>
        <w:keepNext/>
      </w:pPr>
      <w:r>
        <w:t>31. ATIVIDADE RECENTE</w:t>
      </w:r>
    </w:p>
    <w:p>
      <w:pPr>
        <w:spacing w:after="80" w:line="252" w:lineRule="auto"/>
      </w:pPr>
      <w:r>
        <w:rPr>
          <w:b w:val="0"/>
          <w:i w:val="0"/>
        </w:rPr>
        <w:t>Deixar para v2. Se implementada, registrar somente eventos importantes e com retenção limitada:</w:t>
      </w:r>
    </w:p>
    <w:p>
      <w:pPr>
        <w:spacing w:after="30"/>
        <w:ind w:left="238" w:hanging="113"/>
      </w:pPr>
      <w:r>
        <w:rPr>
          <w:b/>
        </w:rPr>
        <w:t xml:space="preserve">• </w:t>
      </w:r>
      <w:r>
        <w:t>subiu de nível;</w:t>
      </w:r>
    </w:p>
    <w:p>
      <w:pPr>
        <w:spacing w:after="30"/>
        <w:ind w:left="238" w:hanging="113"/>
      </w:pPr>
      <w:r>
        <w:rPr>
          <w:b/>
        </w:rPr>
        <w:t xml:space="preserve">• </w:t>
      </w:r>
      <w:r>
        <w:t>promovido no Rank de Aventureiro;</w:t>
      </w:r>
    </w:p>
    <w:p>
      <w:pPr>
        <w:spacing w:after="30"/>
        <w:ind w:left="238" w:hanging="113"/>
      </w:pPr>
      <w:r>
        <w:rPr>
          <w:b/>
        </w:rPr>
        <w:t xml:space="preserve">• </w:t>
      </w:r>
      <w:r>
        <w:t>alcançou nova divisão PvP;</w:t>
      </w:r>
    </w:p>
    <w:p>
      <w:pPr>
        <w:spacing w:after="30"/>
        <w:ind w:left="238" w:hanging="113"/>
      </w:pPr>
      <w:r>
        <w:rPr>
          <w:b/>
        </w:rPr>
        <w:t xml:space="preserve">• </w:t>
      </w:r>
      <w:r>
        <w:t>desbloqueou conquista;</w:t>
      </w:r>
    </w:p>
    <w:p>
      <w:pPr>
        <w:spacing w:after="30"/>
        <w:ind w:left="238" w:hanging="113"/>
      </w:pPr>
      <w:r>
        <w:rPr>
          <w:b/>
        </w:rPr>
        <w:t xml:space="preserve">• </w:t>
      </w:r>
      <w:r>
        <w:t>fabricou item excepcional;</w:t>
      </w:r>
    </w:p>
    <w:p>
      <w:pPr>
        <w:spacing w:after="30"/>
        <w:ind w:left="238" w:hanging="113"/>
      </w:pPr>
      <w:r>
        <w:rPr>
          <w:b/>
        </w:rPr>
        <w:t xml:space="preserve">• </w:t>
      </w:r>
      <w:r>
        <w:t>venceu torneio.</w:t>
      </w:r>
    </w:p>
    <w:p>
      <w:pPr>
        <w:spacing w:after="80" w:line="252" w:lineRule="auto"/>
      </w:pPr>
      <w:r>
        <w:rPr>
          <w:b w:val="0"/>
          <w:i w:val="0"/>
        </w:rPr>
        <w:t>Não criar feed de cada kill/coleta. Evitar tabela explosiva e ruído.</w:t>
      </w:r>
    </w:p>
    <w:p>
      <w:pPr>
        <w:pStyle w:val="Heading1"/>
        <w:keepNext/>
      </w:pPr>
      <w:r>
        <w:t>32. AÇÕES SOCIAIS</w:t>
      </w:r>
    </w:p>
    <w:p>
      <w:pPr>
        <w:spacing w:after="80" w:line="252" w:lineRule="auto"/>
      </w:pPr>
      <w:r>
        <w:rPr>
          <w:b w:val="0"/>
          <w:i w:val="0"/>
        </w:rPr>
        <w:t>No perfil de outro jogador, mostrar ações compatíveis com os sistemas já existentes:</w:t>
      </w:r>
    </w:p>
    <w:p>
      <w:pPr>
        <w:pStyle w:val="CodeBlock"/>
        <w:keepLines/>
        <w:spacing w:before="20" w:after="100"/>
        <w:ind w:left="227" w:right="227"/>
        <w:shd w:fill="F3F3F3"/>
      </w:pPr>
      <w:r>
        <w:t>[ ENVIAR MENSAGEM ]</w:t>
      </w:r>
      <w:r>
        <w:br/>
      </w:r>
      <w:r>
        <w:t>[ CONVIDAR PARA PARTY ]</w:t>
      </w:r>
      <w:r>
        <w:br/>
      </w:r>
      <w:r>
        <w:t>[ CONVIDAR PARA GUILDA ]  // somente se permitido</w:t>
      </w:r>
    </w:p>
    <w:p>
      <w:pPr>
        <w:spacing w:after="80" w:line="252" w:lineRule="auto"/>
      </w:pPr>
      <w:r>
        <w:rPr>
          <w:b w:val="0"/>
          <w:i w:val="0"/>
        </w:rPr>
        <w:t>Não exibir ações contra o próprio perfil. Guild invite deve respeitar permissões já existentes. Party deve usar o fluxo/socket atual, não uma nova lógica paralela.</w:t>
      </w:r>
    </w:p>
    <w:p>
      <w:pPr>
        <w:pStyle w:val="Heading1"/>
        <w:keepNext/>
      </w:pPr>
      <w:r>
        <w:t>33. MINI CARD DO JOGADOR</w:t>
      </w:r>
    </w:p>
    <w:p>
      <w:pPr>
        <w:spacing w:after="80" w:line="252" w:lineRule="auto"/>
      </w:pPr>
      <w:r>
        <w:t>Criar componente reutilizável para Ranking, Guilda, Mensagens, PvP, Party e Mercado. No Ranking, este componente deve ser o caminho principal para abrir o Perfil de outro jogador.</w:t>
      </w:r>
    </w:p>
    <w:p>
      <w:pPr>
        <w:pStyle w:val="CodeBlock"/>
        <w:keepLines/>
        <w:spacing w:before="20" w:after="100"/>
        <w:ind w:left="227" w:right="227"/>
        <w:shd w:fill="F3F3F3"/>
      </w:pPr>
      <w:r>
        <w:t>BAHAMUT</w:t>
      </w:r>
      <w:r>
        <w:br/>
      </w:r>
      <w:r>
        <w:t>Mago • Nv. 42</w:t>
      </w:r>
      <w:r>
        <w:br/>
      </w:r>
      <w:r>
        <w:t>Poder 23.814</w:t>
      </w:r>
      <w:r>
        <w:br/>
      </w:r>
      <w:r>
        <w:t>Platina II</w:t>
      </w:r>
      <w:r>
        <w:br/>
      </w:r>
      <w:r>
        <w:t>Ordem Carmesim [OC]</w:t>
      </w:r>
      <w:r>
        <w:br/>
      </w:r>
      <w:r/>
      <w:r>
        <w:br/>
      </w:r>
      <w:r>
        <w:t>[ VER PERFIL ]</w:t>
      </w:r>
    </w:p>
    <w:p>
      <w:pPr>
        <w:spacing w:after="80" w:line="252" w:lineRule="auto"/>
      </w:pPr>
      <w:r>
        <w:rPr>
          <w:b w:val="0"/>
          <w:i w:val="0"/>
        </w:rPr>
        <w:t>Não buscar o perfil completo para cada linha de ranking. Mini card deve usar payload enxuto ou abrir sob demanda.</w:t>
      </w:r>
    </w:p>
    <w:p>
      <w:pPr>
        <w:pStyle w:val="Heading1"/>
        <w:keepNext/>
      </w:pPr>
      <w:r>
        <w:t>34. NOMES CLICÁVEIS</w:t>
      </w:r>
    </w:p>
    <w:p>
      <w:pPr>
        <w:spacing w:after="80" w:line="252" w:lineRule="auto"/>
      </w:pPr>
      <w:r>
        <w:t>Criar um componente comum, por exemplo `CharacterProfileLink`. O Ranking é integração obrigatória da v1: ao clicar no nome do personagem, navegar diretamente para `/dashboard/profile/[characterId]`. Depois reutilizar o mesmo componente progressivamente em:</w:t>
      </w:r>
    </w:p>
    <w:p>
      <w:pPr>
        <w:spacing w:after="30"/>
        <w:ind w:left="238" w:hanging="113"/>
      </w:pPr>
      <w:r>
        <w:t>• Ranking — obrigatório na v1; nome do personagem clicável.</w:t>
      </w:r>
    </w:p>
    <w:p>
      <w:pPr>
        <w:spacing w:after="30"/>
        <w:ind w:left="238" w:hanging="113"/>
      </w:pPr>
      <w:r>
        <w:rPr>
          <w:b/>
        </w:rPr>
        <w:t xml:space="preserve">• </w:t>
      </w:r>
      <w:r>
        <w:t>Guilda/Membros.</w:t>
      </w:r>
    </w:p>
    <w:p>
      <w:pPr>
        <w:spacing w:after="30"/>
        <w:ind w:left="238" w:hanging="113"/>
      </w:pPr>
      <w:r>
        <w:rPr>
          <w:b/>
        </w:rPr>
        <w:t xml:space="preserve">• </w:t>
      </w:r>
      <w:r>
        <w:t>Mensagens.</w:t>
      </w:r>
    </w:p>
    <w:p>
      <w:pPr>
        <w:spacing w:after="30"/>
        <w:ind w:left="238" w:hanging="113"/>
      </w:pPr>
      <w:r>
        <w:rPr>
          <w:b/>
        </w:rPr>
        <w:t xml:space="preserve">• </w:t>
      </w:r>
      <w:r>
        <w:t>Party.</w:t>
      </w:r>
    </w:p>
    <w:p>
      <w:pPr>
        <w:spacing w:after="30"/>
        <w:ind w:left="238" w:hanging="113"/>
      </w:pPr>
      <w:r>
        <w:rPr>
          <w:b/>
        </w:rPr>
        <w:t xml:space="preserve">• </w:t>
      </w:r>
      <w:r>
        <w:t>PvP/Torneios.</w:t>
      </w:r>
    </w:p>
    <w:p>
      <w:pPr>
        <w:spacing w:after="30"/>
        <w:ind w:left="238" w:hanging="113"/>
      </w:pPr>
      <w:r>
        <w:rPr>
          <w:b/>
        </w:rPr>
        <w:t xml:space="preserve">• </w:t>
      </w:r>
      <w:r>
        <w:t>Mercado (nome do vendedor).</w:t>
      </w:r>
    </w:p>
    <w:p>
      <w:pPr>
        <w:spacing w:after="80" w:line="252" w:lineRule="auto"/>
      </w:pPr>
      <w:r>
        <w:rPr>
          <w:b w:val="0"/>
          <w:i w:val="0"/>
        </w:rPr>
        <w:t>Não precisa migrar todas as telas no primeiro commit; priorizar Ranking, Guilda e Mensagens.</w:t>
      </w:r>
    </w:p>
    <w:p>
      <w:pPr>
        <w:pStyle w:val="Heading1"/>
        <w:keepNext/>
      </w:pPr>
      <w:r>
        <w:t>35. API AGREGADA DO PERFIL</w:t>
      </w:r>
    </w:p>
    <w:p>
      <w:pPr>
        <w:pStyle w:val="CodeBlock"/>
        <w:keepLines/>
        <w:spacing w:before="20" w:after="100"/>
        <w:ind w:left="227" w:right="227"/>
        <w:shd w:fill="F3F3F3"/>
      </w:pPr>
      <w:r>
        <w:t>GET /api/characters/:id/profile</w:t>
      </w:r>
      <w:r>
        <w:br/>
      </w:r>
      <w:r/>
      <w:r>
        <w:br/>
      </w:r>
      <w:r>
        <w:t>data: {</w:t>
      </w:r>
      <w:r>
        <w:br/>
      </w:r>
      <w:r>
        <w:t xml:space="preserve">  identity: {...},</w:t>
      </w:r>
      <w:r>
        <w:br/>
      </w:r>
      <w:r>
        <w:t xml:space="preserve">  combatPower: {...},</w:t>
      </w:r>
      <w:r>
        <w:br/>
      </w:r>
      <w:r>
        <w:t xml:space="preserve">  guild: {...},</w:t>
      </w:r>
      <w:r>
        <w:br/>
      </w:r>
      <w:r>
        <w:t xml:space="preserve">  equipment: [...],</w:t>
      </w:r>
      <w:r>
        <w:br/>
      </w:r>
      <w:r>
        <w:t xml:space="preserve">  progression: {...},</w:t>
      </w:r>
      <w:r>
        <w:br/>
      </w:r>
      <w:r>
        <w:t xml:space="preserve">  pvp: {...},</w:t>
      </w:r>
      <w:r>
        <w:br/>
      </w:r>
      <w:r>
        <w:t xml:space="preserve">  bestiary: {...},</w:t>
      </w:r>
      <w:r>
        <w:br/>
      </w:r>
      <w:r>
        <w:t xml:space="preserve">  achievements: {...},</w:t>
      </w:r>
      <w:r>
        <w:br/>
      </w:r>
      <w:r>
        <w:t xml:space="preserve">  highlights: {...},</w:t>
      </w:r>
      <w:r>
        <w:br/>
      </w:r>
      <w:r>
        <w:t xml:space="preserve">  permissions: {...}</w:t>
      </w:r>
      <w:r>
        <w:br/>
      </w:r>
      <w:r>
        <w:t>}</w:t>
      </w:r>
    </w:p>
    <w:p>
      <w:pPr>
        <w:spacing w:after="80" w:line="252" w:lineRule="auto"/>
      </w:pPr>
      <w:r>
        <w:rPr>
          <w:b w:val="0"/>
          <w:i w:val="0"/>
        </w:rPr>
        <w:t>Um endpoint agregado evita o frontend fazer 8–12 requests e facilita controle de privacidade.</w:t>
      </w:r>
    </w:p>
    <w:p>
      <w:pPr>
        <w:pStyle w:val="Heading1"/>
        <w:keepNext/>
      </w:pPr>
      <w:r>
        <w:t>36. SERVICE DO PERFIL</w:t>
      </w:r>
    </w:p>
    <w:p>
      <w:pPr>
        <w:pStyle w:val="CodeBlock"/>
        <w:keepLines/>
        <w:spacing w:before="20" w:after="100"/>
        <w:ind w:left="227" w:right="227"/>
        <w:shd w:fill="F3F3F3"/>
      </w:pPr>
      <w:r>
        <w:t>characterProfileService.js</w:t>
      </w:r>
      <w:r>
        <w:br/>
      </w:r>
      <w:r/>
      <w:r>
        <w:br/>
      </w:r>
      <w:r>
        <w:t>obterPerfilPublico(idPersonagem, viewerId)</w:t>
      </w:r>
      <w:r>
        <w:br/>
      </w:r>
      <w:r>
        <w:t>obterPerfilProprio(idPersonagem)</w:t>
      </w:r>
      <w:r>
        <w:br/>
      </w:r>
      <w:r>
        <w:t>atualizarPersonalizacao(idPersonagem, payload)</w:t>
      </w:r>
      <w:r>
        <w:br/>
      </w:r>
      <w:r>
        <w:t>montarEquipamentosPublicos(...)</w:t>
      </w:r>
      <w:r>
        <w:br/>
      </w:r>
      <w:r>
        <w:t>montarProgressao(...)</w:t>
      </w:r>
      <w:r>
        <w:br/>
      </w:r>
      <w:r>
        <w:t>montarPvp(...)</w:t>
      </w:r>
      <w:r>
        <w:br/>
      </w:r>
      <w:r>
        <w:t>montarBestiarioResumo(...)</w:t>
      </w:r>
    </w:p>
    <w:p>
      <w:pPr>
        <w:spacing w:after="80" w:line="252" w:lineRule="auto"/>
      </w:pPr>
      <w:r>
        <w:rPr>
          <w:b w:val="0"/>
          <w:i w:val="0"/>
        </w:rPr>
        <w:t>Controller fino. Regras de composição, privacidade e validação ficam no service.</w:t>
      </w:r>
    </w:p>
    <w:p>
      <w:pPr>
        <w:pStyle w:val="Heading1"/>
        <w:keepNext/>
      </w:pPr>
      <w:r>
        <w:t>37. EVITAR N+1</w:t>
      </w:r>
    </w:p>
    <w:p>
      <w:pPr>
        <w:spacing w:after="80" w:line="252" w:lineRule="auto"/>
      </w:pPr>
      <w:r>
        <w:rPr>
          <w:b w:val="0"/>
          <w:i w:val="0"/>
        </w:rPr>
        <w:t>Carregar dados em paralelo sempre que possível (`Promise.all`) e buscar coleções em lote. Não fazer um query por equipamento/conquista/monstro destacado.</w:t>
      </w:r>
    </w:p>
    <w:p>
      <w:pPr>
        <w:pStyle w:val="Heading1"/>
        <w:keepNext/>
      </w:pPr>
      <w:r>
        <w:t>38. PRIVACIDADE — NUNCA RETORNAR</w:t>
      </w:r>
    </w:p>
    <w:p>
      <w:pPr>
        <w:spacing w:after="30"/>
        <w:ind w:left="238" w:hanging="113"/>
      </w:pPr>
      <w:r>
        <w:rPr>
          <w:b/>
        </w:rPr>
        <w:t xml:space="preserve">• </w:t>
      </w:r>
      <w:r>
        <w:t>email;</w:t>
      </w:r>
    </w:p>
    <w:p>
      <w:pPr>
        <w:spacing w:after="30"/>
        <w:ind w:left="238" w:hanging="113"/>
      </w:pPr>
      <w:r>
        <w:rPr>
          <w:b/>
        </w:rPr>
        <w:t xml:space="preserve">• </w:t>
      </w:r>
      <w:r>
        <w:t>id_usuario;</w:t>
      </w:r>
    </w:p>
    <w:p>
      <w:pPr>
        <w:spacing w:after="30"/>
        <w:ind w:left="238" w:hanging="113"/>
      </w:pPr>
      <w:r>
        <w:rPr>
          <w:b/>
        </w:rPr>
        <w:t xml:space="preserve">• </w:t>
      </w:r>
      <w:r>
        <w:t>senha/hash;</w:t>
      </w:r>
    </w:p>
    <w:p>
      <w:pPr>
        <w:spacing w:after="30"/>
        <w:ind w:left="238" w:hanging="113"/>
      </w:pPr>
      <w:r>
        <w:rPr>
          <w:b/>
        </w:rPr>
        <w:t xml:space="preserve">• </w:t>
      </w:r>
      <w:r>
        <w:t>IP;</w:t>
      </w:r>
    </w:p>
    <w:p>
      <w:pPr>
        <w:spacing w:after="30"/>
        <w:ind w:left="238" w:hanging="113"/>
      </w:pPr>
      <w:r>
        <w:rPr>
          <w:b/>
        </w:rPr>
        <w:t xml:space="preserve">• </w:t>
      </w:r>
      <w:r>
        <w:t>Gold/saldo atual;</w:t>
      </w:r>
    </w:p>
    <w:p>
      <w:pPr>
        <w:spacing w:after="30"/>
        <w:ind w:left="238" w:hanging="113"/>
      </w:pPr>
      <w:r>
        <w:rPr>
          <w:b/>
        </w:rPr>
        <w:t xml:space="preserve">• </w:t>
      </w:r>
      <w:r>
        <w:t>inventário completo;</w:t>
      </w:r>
    </w:p>
    <w:p>
      <w:pPr>
        <w:spacing w:after="30"/>
        <w:ind w:left="238" w:hanging="113"/>
      </w:pPr>
      <w:r>
        <w:rPr>
          <w:b/>
        </w:rPr>
        <w:t xml:space="preserve">• </w:t>
      </w:r>
      <w:r>
        <w:t>recursos/materiais;</w:t>
      </w:r>
    </w:p>
    <w:p>
      <w:pPr>
        <w:spacing w:after="30"/>
        <w:ind w:left="238" w:hanging="113"/>
      </w:pPr>
      <w:r>
        <w:rPr>
          <w:b/>
        </w:rPr>
        <w:t xml:space="preserve">• </w:t>
      </w:r>
      <w:r>
        <w:t>loadout de consumíveis;</w:t>
      </w:r>
    </w:p>
    <w:p>
      <w:pPr>
        <w:spacing w:after="30"/>
        <w:ind w:left="238" w:hanging="113"/>
      </w:pPr>
      <w:r>
        <w:rPr>
          <w:b/>
        </w:rPr>
        <w:t xml:space="preserve">• </w:t>
      </w:r>
      <w:r>
        <w:t>mensagens;</w:t>
      </w:r>
    </w:p>
    <w:p>
      <w:pPr>
        <w:spacing w:after="30"/>
        <w:ind w:left="238" w:hanging="113"/>
      </w:pPr>
      <w:r>
        <w:rPr>
          <w:b/>
        </w:rPr>
        <w:t xml:space="preserve">• </w:t>
      </w:r>
      <w:r>
        <w:t>dados administrativos;</w:t>
      </w:r>
    </w:p>
    <w:p>
      <w:pPr>
        <w:spacing w:after="30"/>
        <w:ind w:left="238" w:hanging="113"/>
      </w:pPr>
      <w:r>
        <w:rPr>
          <w:b/>
        </w:rPr>
        <w:t xml:space="preserve">• </w:t>
      </w:r>
      <w:r>
        <w:t>permissões internas;</w:t>
      </w:r>
    </w:p>
    <w:p>
      <w:pPr>
        <w:spacing w:after="30"/>
        <w:ind w:left="238" w:hanging="113"/>
      </w:pPr>
      <w:r>
        <w:rPr>
          <w:b/>
        </w:rPr>
        <w:t xml:space="preserve">• </w:t>
      </w:r>
      <w:r>
        <w:t>histórico de punições.</w:t>
      </w:r>
    </w:p>
    <w:p>
      <w:pPr>
        <w:spacing w:after="80" w:line="252" w:lineRule="auto"/>
      </w:pPr>
      <w:r>
        <w:rPr>
          <w:b w:val="0"/>
          <w:i w:val="0"/>
        </w:rPr>
        <w:t>Mesmo que alguma dessas informações apareça em outros contextos do próprio usuário, não deve estar no payload público do perfil.</w:t>
      </w:r>
    </w:p>
    <w:p>
      <w:pPr>
        <w:pStyle w:val="Heading1"/>
        <w:keepNext/>
      </w:pPr>
      <w:r>
        <w:t>39. ATRIBUTOS DETALHADOS</w:t>
      </w:r>
    </w:p>
    <w:p>
      <w:pPr>
        <w:spacing w:after="80" w:line="252" w:lineRule="auto"/>
      </w:pPr>
      <w:r>
        <w:rPr>
          <w:b w:val="0"/>
          <w:i w:val="0"/>
        </w:rPr>
        <w:t>Para visitante, não retornar Força/Vitalidade/Agilidade/Inteligência/Velocidade detalhadas na v1. O resumo é Poder + Equipamentos. O próprio jogador continua tendo seus atributos na tela privada de Personagem.</w:t>
      </w:r>
    </w:p>
    <w:p>
      <w:pPr>
        <w:spacing w:after="80" w:line="252" w:lineRule="auto"/>
      </w:pPr>
      <w:r>
        <w:rPr>
          <w:b w:val="0"/>
          <w:i w:val="0"/>
        </w:rPr>
        <w:t>Se um dia o design quiser builds totalmente públicas, isso pode virar uma opção de privacidade explícita.</w:t>
      </w:r>
    </w:p>
    <w:p>
      <w:pPr>
        <w:pStyle w:val="Heading1"/>
        <w:keepNext/>
      </w:pPr>
      <w:r>
        <w:t>40. ENDPOINT DE EDIÇÃO</w:t>
      </w:r>
    </w:p>
    <w:p>
      <w:pPr>
        <w:pStyle w:val="CodeBlock"/>
        <w:keepLines/>
        <w:spacing w:before="20" w:after="100"/>
        <w:ind w:left="227" w:right="227"/>
        <w:shd w:fill="F3F3F3"/>
      </w:pPr>
      <w:r>
        <w:t>PATCH /api/characters/me/profile</w:t>
      </w:r>
      <w:r>
        <w:br/>
      </w:r>
      <w:r/>
      <w:r>
        <w:br/>
      </w:r>
      <w:r>
        <w:t>{</w:t>
      </w:r>
      <w:r>
        <w:br/>
      </w:r>
      <w:r>
        <w:t xml:space="preserve">  frase?: string | null,</w:t>
      </w:r>
      <w:r>
        <w:br/>
      </w:r>
      <w:r>
        <w:t xml:space="preserve">  id_titulo_selecionado?: number | null,</w:t>
      </w:r>
      <w:r>
        <w:br/>
      </w:r>
      <w:r>
        <w:t xml:space="preserve">  conquistas_destaque?: [id1,id2,id3],</w:t>
      </w:r>
      <w:r>
        <w:br/>
      </w:r>
      <w:r>
        <w:t xml:space="preserve">  monstros_destaque?: [id1,id2,id3]</w:t>
      </w:r>
      <w:r>
        <w:br/>
      </w:r>
      <w:r>
        <w:t>}</w:t>
      </w:r>
    </w:p>
    <w:p>
      <w:pPr>
        <w:spacing w:after="80" w:line="252" w:lineRule="auto"/>
      </w:pPr>
      <w:r>
        <w:rPr>
          <w:b w:val="0"/>
          <w:i w:val="0"/>
        </w:rPr>
        <w:t>Validar propriedade de títulos/conquistas e descoberta dos monstros no backend. Não confiar no frontend.</w:t>
      </w:r>
    </w:p>
    <w:p>
      <w:pPr>
        <w:pStyle w:val="Heading1"/>
        <w:keepNext/>
      </w:pPr>
      <w:r>
        <w:t>41. AVATAR</w:t>
      </w:r>
    </w:p>
    <w:p>
      <w:pPr>
        <w:spacing w:after="80" w:line="252" w:lineRule="auto"/>
      </w:pPr>
      <w:r>
        <w:rPr>
          <w:b w:val="0"/>
          <w:i w:val="0"/>
        </w:rPr>
        <w:t>O avatar já é atualizado por `PATCH /characters/:id` e validado pelo catálogo atual. Pode continuar como está ou ser roteado futuramente pelo Profile Service. Não duplicar catálogo/validação.</w:t>
      </w:r>
    </w:p>
    <w:p>
      <w:pPr>
        <w:pStyle w:val="Heading1"/>
        <w:keepNext/>
      </w:pPr>
      <w:r>
        <w:t>42. DESIGN DO FRONTEND</w:t>
      </w:r>
    </w:p>
    <w:p>
      <w:pPr>
        <w:pStyle w:val="CodeBlock"/>
        <w:keepLines/>
        <w:spacing w:before="20" w:after="100"/>
        <w:ind w:left="227" w:right="227"/>
        <w:shd w:fill="F3F3F3"/>
      </w:pPr>
      <w:r>
        <w:t>ProfilePage</w:t>
      </w:r>
      <w:r>
        <w:br/>
      </w:r>
      <w:r>
        <w:t>└── AdventurerHero</w:t>
      </w:r>
      <w:r>
        <w:br/>
      </w:r>
      <w:r>
        <w:t xml:space="preserve">    ├── Avatar</w:t>
      </w:r>
      <w:r>
        <w:br/>
      </w:r>
      <w:r>
        <w:t xml:space="preserve">    ├── Identity</w:t>
      </w:r>
      <w:r>
        <w:br/>
      </w:r>
      <w:r>
        <w:t xml:space="preserve">    └── QuickStats</w:t>
      </w:r>
      <w:r>
        <w:br/>
      </w:r>
      <w:r/>
      <w:r>
        <w:br/>
      </w:r>
      <w:r>
        <w:t>ProfileTabs</w:t>
      </w:r>
      <w:r>
        <w:br/>
      </w:r>
      <w:r>
        <w:t>├── OverviewTab</w:t>
      </w:r>
      <w:r>
        <w:br/>
      </w:r>
      <w:r>
        <w:t>├── PublicEquipmentTab</w:t>
      </w:r>
      <w:r>
        <w:br/>
      </w:r>
      <w:r>
        <w:t>├── ProgressionTab</w:t>
      </w:r>
      <w:r>
        <w:br/>
      </w:r>
      <w:r>
        <w:t>├── AchievementsTab</w:t>
      </w:r>
      <w:r>
        <w:br/>
      </w:r>
      <w:r>
        <w:t>└── StatisticsTab</w:t>
      </w:r>
    </w:p>
    <w:p>
      <w:pPr>
        <w:spacing w:after="80" w:line="252" w:lineRule="auto"/>
      </w:pPr>
      <w:r>
        <w:rPr>
          <w:b w:val="0"/>
          <w:i w:val="0"/>
        </w:rPr>
        <w:t>Componentes menores e reutilizáveis; não criar uma página monolítica de milhares de linhas.</w:t>
      </w:r>
    </w:p>
    <w:p>
      <w:pPr>
        <w:pStyle w:val="Heading1"/>
        <w:keepNext/>
      </w:pPr>
      <w:r>
        <w:t>43. COMPONENTES SUGERIDOS</w:t>
      </w:r>
    </w:p>
    <w:p>
      <w:pPr>
        <w:spacing w:after="30"/>
        <w:ind w:left="238" w:hanging="113"/>
      </w:pPr>
      <w:r>
        <w:rPr>
          <w:b/>
        </w:rPr>
        <w:t xml:space="preserve">• </w:t>
      </w:r>
      <w:r>
        <w:t>`CharacterProfileLink` — nome/avatar clicável.</w:t>
      </w:r>
    </w:p>
    <w:p>
      <w:pPr>
        <w:spacing w:after="30"/>
        <w:ind w:left="238" w:hanging="113"/>
      </w:pPr>
      <w:r>
        <w:rPr>
          <w:b/>
        </w:rPr>
        <w:t xml:space="preserve">• </w:t>
      </w:r>
      <w:r>
        <w:t>`CharacterMiniCard` — resumo sob demanda.</w:t>
      </w:r>
    </w:p>
    <w:p>
      <w:pPr>
        <w:spacing w:after="30"/>
        <w:ind w:left="238" w:hanging="113"/>
      </w:pPr>
      <w:r>
        <w:rPr>
          <w:b/>
        </w:rPr>
        <w:t xml:space="preserve">• </w:t>
      </w:r>
      <w:r>
        <w:t>`AdventurerCard` — hero do perfil.</w:t>
      </w:r>
    </w:p>
    <w:p>
      <w:pPr>
        <w:spacing w:after="30"/>
        <w:ind w:left="238" w:hanging="113"/>
      </w:pPr>
      <w:r>
        <w:rPr>
          <w:b/>
        </w:rPr>
        <w:t xml:space="preserve">• </w:t>
      </w:r>
      <w:r>
        <w:t>`PublicEquipmentPanel` — boneco de papel read-only.</w:t>
      </w:r>
    </w:p>
    <w:p>
      <w:pPr>
        <w:spacing w:after="30"/>
        <w:ind w:left="238" w:hanging="113"/>
      </w:pPr>
      <w:r>
        <w:rPr>
          <w:b/>
        </w:rPr>
        <w:t xml:space="preserve">• </w:t>
      </w:r>
      <w:r>
        <w:t>`ProgressionSummary` — Forja/Expedição/Rank.</w:t>
      </w:r>
    </w:p>
    <w:p>
      <w:pPr>
        <w:spacing w:after="30"/>
        <w:ind w:left="238" w:hanging="113"/>
      </w:pPr>
      <w:r>
        <w:rPr>
          <w:b/>
        </w:rPr>
        <w:t xml:space="preserve">• </w:t>
      </w:r>
      <w:r>
        <w:t>`PvpProfileSummary`.</w:t>
      </w:r>
    </w:p>
    <w:p>
      <w:pPr>
        <w:spacing w:after="30"/>
        <w:ind w:left="238" w:hanging="113"/>
      </w:pPr>
      <w:r>
        <w:rPr>
          <w:b/>
        </w:rPr>
        <w:t xml:space="preserve">• </w:t>
      </w:r>
      <w:r>
        <w:t>`BestiaryProfileSummary`.</w:t>
      </w:r>
    </w:p>
    <w:p>
      <w:pPr>
        <w:spacing w:after="30"/>
        <w:ind w:left="238" w:hanging="113"/>
      </w:pPr>
      <w:r>
        <w:rPr>
          <w:b/>
        </w:rPr>
        <w:t xml:space="preserve">• </w:t>
      </w:r>
      <w:r>
        <w:t>`AchievementShowcase`.</w:t>
      </w:r>
    </w:p>
    <w:p>
      <w:pPr>
        <w:spacing w:after="30"/>
        <w:ind w:left="238" w:hanging="113"/>
      </w:pPr>
      <w:r>
        <w:rPr>
          <w:b/>
        </w:rPr>
        <w:t xml:space="preserve">• </w:t>
      </w:r>
      <w:r>
        <w:t>`TitleSelector` — somente próprio perfil.</w:t>
      </w:r>
    </w:p>
    <w:p>
      <w:pPr>
        <w:spacing w:after="30"/>
        <w:ind w:left="238" w:hanging="113"/>
      </w:pPr>
      <w:r>
        <w:rPr>
          <w:b/>
        </w:rPr>
        <w:t xml:space="preserve">• </w:t>
      </w:r>
      <w:r>
        <w:t>`ProfileEditModal` — frase/destaques.</w:t>
      </w:r>
    </w:p>
    <w:p>
      <w:pPr>
        <w:pStyle w:val="Heading1"/>
        <w:keepNext/>
      </w:pPr>
      <w:r>
        <w:t>44. RESPONSIVIDADE</w:t>
      </w:r>
    </w:p>
    <w:p>
      <w:pPr>
        <w:spacing w:after="80" w:line="252" w:lineRule="auto"/>
      </w:pPr>
      <w:r>
        <w:rPr>
          <w:b w:val="0"/>
          <w:i w:val="0"/>
        </w:rPr>
        <w:t>Desktop: Hero horizontal + tabs. Tablet: hero em duas colunas. Mobile: avatar/identidade empilhados, tabs roláveis e equipamentos adaptados sem zoom impossível.</w:t>
      </w:r>
    </w:p>
    <w:p>
      <w:pPr>
        <w:spacing w:after="80" w:line="252" w:lineRule="auto"/>
      </w:pPr>
      <w:r>
        <w:rPr>
          <w:b w:val="0"/>
          <w:i w:val="0"/>
        </w:rPr>
        <w:t>Não usar tabelas largas na UI pública.</w:t>
      </w:r>
    </w:p>
    <w:p>
      <w:pPr>
        <w:pStyle w:val="Heading1"/>
        <w:keepNext/>
      </w:pPr>
      <w:r>
        <w:t>45. ESTADO DE CARREGAMENTO</w:t>
      </w:r>
    </w:p>
    <w:p>
      <w:pPr>
        <w:spacing w:after="80" w:line="252" w:lineRule="auto"/>
      </w:pPr>
      <w:r>
        <w:rPr>
          <w:b w:val="0"/>
          <w:i w:val="0"/>
        </w:rPr>
        <w:t>Usar skeletons ou blocos discretos. Não piscar várias requisições independentes; o endpoint agregado deve reduzir esse problema.</w:t>
      </w:r>
    </w:p>
    <w:p>
      <w:pPr>
        <w:pStyle w:val="Heading1"/>
        <w:keepNext/>
      </w:pPr>
      <w:r>
        <w:t>46. PERFIL INEXISTENTE / PERSONAGEM EXCLUÍDO</w:t>
      </w:r>
    </w:p>
    <w:p>
      <w:pPr>
        <w:spacing w:after="80" w:line="252" w:lineRule="auto"/>
      </w:pPr>
      <w:r>
        <w:rPr>
          <w:b w:val="0"/>
          <w:i w:val="0"/>
        </w:rPr>
        <w:t>404 amigável: `Aventureiro não encontrado.` Não revelar se o ID pertenceu a usuário específico.</w:t>
      </w:r>
    </w:p>
    <w:p>
      <w:pPr>
        <w:pStyle w:val="Heading1"/>
        <w:keepNext/>
      </w:pPr>
      <w:r>
        <w:t>47. CONQUISTAS INICIAIS SUGERIDAS</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D9C28F"/>
            <w:vAlign w:val="center"/>
          </w:tcPr>
          <w:p>
            <w:r>
              <w:rPr>
                <w:b/>
                <w:sz w:val="15"/>
              </w:rPr>
              <w:t>Categoria</w:t>
            </w:r>
          </w:p>
        </w:tc>
        <w:tc>
          <w:tcPr>
            <w:tcW w:type="dxa" w:w="3419"/>
            <w:shd w:fill="D9C28F"/>
            <w:vAlign w:val="center"/>
          </w:tcPr>
          <w:p>
            <w:r>
              <w:rPr>
                <w:b/>
                <w:sz w:val="15"/>
              </w:rPr>
              <w:t>Exemplo</w:t>
            </w:r>
          </w:p>
        </w:tc>
        <w:tc>
          <w:tcPr>
            <w:tcW w:type="dxa" w:w="3419"/>
            <w:shd w:fill="D9C28F"/>
            <w:vAlign w:val="center"/>
          </w:tcPr>
          <w:p>
            <w:r>
              <w:rPr>
                <w:b/>
                <w:sz w:val="15"/>
              </w:rPr>
              <w:t>Condição</w:t>
            </w:r>
          </w:p>
        </w:tc>
      </w:tr>
      <w:tr>
        <w:trPr>
          <w:cantSplit/>
        </w:trPr>
        <w:tc>
          <w:tcPr>
            <w:tcW w:type="dxa" w:w="3419"/>
            <w:vAlign w:val="center"/>
          </w:tcPr>
          <w:p>
            <w:r>
              <w:rPr>
                <w:sz w:val="15"/>
              </w:rPr>
              <w:t>Aventura</w:t>
            </w:r>
          </w:p>
        </w:tc>
        <w:tc>
          <w:tcPr>
            <w:tcW w:type="dxa" w:w="3419"/>
            <w:vAlign w:val="center"/>
          </w:tcPr>
          <w:p>
            <w:r>
              <w:rPr>
                <w:sz w:val="15"/>
              </w:rPr>
              <w:t>Primeiro Sangue</w:t>
            </w:r>
          </w:p>
        </w:tc>
        <w:tc>
          <w:tcPr>
            <w:tcW w:type="dxa" w:w="3419"/>
            <w:vAlign w:val="center"/>
          </w:tcPr>
          <w:p>
            <w:r>
              <w:rPr>
                <w:sz w:val="15"/>
              </w:rPr>
              <w:t>Derrotar a primeira criatura</w:t>
            </w:r>
          </w:p>
        </w:tc>
      </w:tr>
      <w:tr>
        <w:trPr>
          <w:cantSplit/>
        </w:trPr>
        <w:tc>
          <w:tcPr>
            <w:tcW w:type="dxa" w:w="3419"/>
            <w:vAlign w:val="center"/>
          </w:tcPr>
          <w:p>
            <w:r>
              <w:rPr>
                <w:sz w:val="15"/>
              </w:rPr>
              <w:t>Aventura</w:t>
            </w:r>
          </w:p>
        </w:tc>
        <w:tc>
          <w:tcPr>
            <w:tcW w:type="dxa" w:w="3419"/>
            <w:vAlign w:val="center"/>
          </w:tcPr>
          <w:p>
            <w:r>
              <w:rPr>
                <w:sz w:val="15"/>
              </w:rPr>
              <w:t>Senhor do Labirinto</w:t>
            </w:r>
          </w:p>
        </w:tc>
        <w:tc>
          <w:tcPr>
            <w:tcW w:type="dxa" w:w="3419"/>
            <w:vAlign w:val="center"/>
          </w:tcPr>
          <w:p>
            <w:r>
              <w:rPr>
                <w:sz w:val="15"/>
              </w:rPr>
              <w:t>100 Minotauros</w:t>
            </w:r>
          </w:p>
        </w:tc>
      </w:tr>
      <w:tr>
        <w:trPr>
          <w:cantSplit/>
        </w:trPr>
        <w:tc>
          <w:tcPr>
            <w:tcW w:type="dxa" w:w="3419"/>
            <w:vAlign w:val="center"/>
          </w:tcPr>
          <w:p>
            <w:r>
              <w:rPr>
                <w:sz w:val="15"/>
              </w:rPr>
              <w:t>Bestiário</w:t>
            </w:r>
          </w:p>
        </w:tc>
        <w:tc>
          <w:tcPr>
            <w:tcW w:type="dxa" w:w="3419"/>
            <w:vAlign w:val="center"/>
          </w:tcPr>
          <w:p>
            <w:r>
              <w:rPr>
                <w:sz w:val="15"/>
              </w:rPr>
              <w:t>Naturalista</w:t>
            </w:r>
          </w:p>
        </w:tc>
        <w:tc>
          <w:tcPr>
            <w:tcW w:type="dxa" w:w="3419"/>
            <w:vAlign w:val="center"/>
          </w:tcPr>
          <w:p>
            <w:r>
              <w:rPr>
                <w:sz w:val="15"/>
              </w:rPr>
              <w:t>Completar uma região</w:t>
            </w:r>
          </w:p>
        </w:tc>
      </w:tr>
      <w:tr>
        <w:trPr>
          <w:cantSplit/>
        </w:trPr>
        <w:tc>
          <w:tcPr>
            <w:tcW w:type="dxa" w:w="3419"/>
            <w:vAlign w:val="center"/>
          </w:tcPr>
          <w:p>
            <w:r>
              <w:rPr>
                <w:sz w:val="15"/>
              </w:rPr>
              <w:t>Bestiário</w:t>
            </w:r>
          </w:p>
        </w:tc>
        <w:tc>
          <w:tcPr>
            <w:tcW w:type="dxa" w:w="3419"/>
            <w:vAlign w:val="center"/>
          </w:tcPr>
          <w:p>
            <w:r>
              <w:rPr>
                <w:sz w:val="15"/>
              </w:rPr>
              <w:t>Mestre do Bestiário</w:t>
            </w:r>
          </w:p>
        </w:tc>
        <w:tc>
          <w:tcPr>
            <w:tcW w:type="dxa" w:w="3419"/>
            <w:vAlign w:val="center"/>
          </w:tcPr>
          <w:p>
            <w:r>
              <w:rPr>
                <w:sz w:val="15"/>
              </w:rPr>
              <w:t>Obter Maestria V em uma região</w:t>
            </w:r>
          </w:p>
        </w:tc>
      </w:tr>
      <w:tr>
        <w:trPr>
          <w:cantSplit/>
        </w:trPr>
        <w:tc>
          <w:tcPr>
            <w:tcW w:type="dxa" w:w="3419"/>
            <w:vAlign w:val="center"/>
          </w:tcPr>
          <w:p>
            <w:r>
              <w:rPr>
                <w:sz w:val="15"/>
              </w:rPr>
              <w:t>Forja</w:t>
            </w:r>
          </w:p>
        </w:tc>
        <w:tc>
          <w:tcPr>
            <w:tcW w:type="dxa" w:w="3419"/>
            <w:vAlign w:val="center"/>
          </w:tcPr>
          <w:p>
            <w:r>
              <w:rPr>
                <w:sz w:val="15"/>
              </w:rPr>
              <w:t>Mestre Ferreiro</w:t>
            </w:r>
          </w:p>
        </w:tc>
        <w:tc>
          <w:tcPr>
            <w:tcW w:type="dxa" w:w="3419"/>
            <w:vAlign w:val="center"/>
          </w:tcPr>
          <w:p>
            <w:r>
              <w:rPr>
                <w:sz w:val="15"/>
              </w:rPr>
              <w:t>Forja Nv. 10</w:t>
            </w:r>
          </w:p>
        </w:tc>
      </w:tr>
      <w:tr>
        <w:trPr>
          <w:cantSplit/>
        </w:trPr>
        <w:tc>
          <w:tcPr>
            <w:tcW w:type="dxa" w:w="3419"/>
            <w:vAlign w:val="center"/>
          </w:tcPr>
          <w:p>
            <w:r>
              <w:rPr>
                <w:sz w:val="15"/>
              </w:rPr>
              <w:t>Expedição</w:t>
            </w:r>
          </w:p>
        </w:tc>
        <w:tc>
          <w:tcPr>
            <w:tcW w:type="dxa" w:w="3419"/>
            <w:vAlign w:val="center"/>
          </w:tcPr>
          <w:p>
            <w:r>
              <w:rPr>
                <w:sz w:val="15"/>
              </w:rPr>
              <w:t>Minerador Veterano</w:t>
            </w:r>
          </w:p>
        </w:tc>
        <w:tc>
          <w:tcPr>
            <w:tcW w:type="dxa" w:w="3419"/>
            <w:vAlign w:val="center"/>
          </w:tcPr>
          <w:p>
            <w:r>
              <w:rPr>
                <w:sz w:val="15"/>
              </w:rPr>
              <w:t>Mineração Nv. 10</w:t>
            </w:r>
          </w:p>
        </w:tc>
      </w:tr>
      <w:tr>
        <w:trPr>
          <w:cantSplit/>
        </w:trPr>
        <w:tc>
          <w:tcPr>
            <w:tcW w:type="dxa" w:w="3419"/>
            <w:vAlign w:val="center"/>
          </w:tcPr>
          <w:p>
            <w:r>
              <w:rPr>
                <w:sz w:val="15"/>
              </w:rPr>
              <w:t>PvP</w:t>
            </w:r>
          </w:p>
        </w:tc>
        <w:tc>
          <w:tcPr>
            <w:tcW w:type="dxa" w:w="3419"/>
            <w:vAlign w:val="center"/>
          </w:tcPr>
          <w:p>
            <w:r>
              <w:rPr>
                <w:sz w:val="15"/>
              </w:rPr>
              <w:t>Veterano da Arena</w:t>
            </w:r>
          </w:p>
        </w:tc>
        <w:tc>
          <w:tcPr>
            <w:tcW w:type="dxa" w:w="3419"/>
            <w:vAlign w:val="center"/>
          </w:tcPr>
          <w:p>
            <w:r>
              <w:rPr>
                <w:sz w:val="15"/>
              </w:rPr>
              <w:t>100 vitórias</w:t>
            </w:r>
          </w:p>
        </w:tc>
      </w:tr>
      <w:tr>
        <w:trPr>
          <w:cantSplit/>
        </w:trPr>
        <w:tc>
          <w:tcPr>
            <w:tcW w:type="dxa" w:w="3419"/>
            <w:vAlign w:val="center"/>
          </w:tcPr>
          <w:p>
            <w:r>
              <w:rPr>
                <w:sz w:val="15"/>
              </w:rPr>
              <w:t>PvP</w:t>
            </w:r>
          </w:p>
        </w:tc>
        <w:tc>
          <w:tcPr>
            <w:tcW w:type="dxa" w:w="3419"/>
            <w:vAlign w:val="center"/>
          </w:tcPr>
          <w:p>
            <w:r>
              <w:rPr>
                <w:sz w:val="15"/>
              </w:rPr>
              <w:t>Campeão</w:t>
            </w:r>
          </w:p>
        </w:tc>
        <w:tc>
          <w:tcPr>
            <w:tcW w:type="dxa" w:w="3419"/>
            <w:vAlign w:val="center"/>
          </w:tcPr>
          <w:p>
            <w:r>
              <w:rPr>
                <w:sz w:val="15"/>
              </w:rPr>
              <w:t>Vencer um torneio</w:t>
            </w:r>
          </w:p>
        </w:tc>
      </w:tr>
      <w:tr>
        <w:trPr>
          <w:cantSplit/>
        </w:trPr>
        <w:tc>
          <w:tcPr>
            <w:tcW w:type="dxa" w:w="3419"/>
            <w:vAlign w:val="center"/>
          </w:tcPr>
          <w:p>
            <w:r>
              <w:rPr>
                <w:sz w:val="15"/>
              </w:rPr>
              <w:t>Guilda</w:t>
            </w:r>
          </w:p>
        </w:tc>
        <w:tc>
          <w:tcPr>
            <w:tcW w:type="dxa" w:w="3419"/>
            <w:vAlign w:val="center"/>
          </w:tcPr>
          <w:p>
            <w:r>
              <w:rPr>
                <w:sz w:val="15"/>
              </w:rPr>
              <w:t>Companheiro de Armas</w:t>
            </w:r>
          </w:p>
        </w:tc>
        <w:tc>
          <w:tcPr>
            <w:tcW w:type="dxa" w:w="3419"/>
            <w:vAlign w:val="center"/>
          </w:tcPr>
          <w:p>
            <w:r>
              <w:rPr>
                <w:sz w:val="15"/>
              </w:rPr>
              <w:t>Ingressar em uma Guilda</w:t>
            </w:r>
          </w:p>
        </w:tc>
      </w:tr>
    </w:tbl>
    <w:p>
      <w:pPr>
        <w:spacing w:after="20"/>
      </w:pPr>
    </w:p>
    <w:p>
      <w:pPr>
        <w:spacing w:after="80" w:line="252" w:lineRule="auto"/>
      </w:pPr>
      <w:r>
        <w:rPr>
          <w:b w:val="0"/>
          <w:i w:val="0"/>
        </w:rPr>
        <w:t>Condições finais devem usar eventos/serviços reais e não nomes de UI hardcoded.</w:t>
      </w:r>
    </w:p>
    <w:p>
      <w:pPr>
        <w:pStyle w:val="Heading1"/>
        <w:keepNext/>
      </w:pPr>
      <w:r>
        <w:t>48. TÍTULOS INICIAIS SUGERIDOS</w:t>
      </w:r>
    </w:p>
    <w:p>
      <w:pPr>
        <w:pStyle w:val="CodeBlock"/>
        <w:keepLines/>
        <w:spacing w:before="20" w:after="100"/>
        <w:ind w:left="227" w:right="227"/>
        <w:shd w:fill="F3F3F3"/>
      </w:pPr>
      <w:r>
        <w:t>Aventureiro</w:t>
      </w:r>
      <w:r>
        <w:br/>
      </w:r>
      <w:r>
        <w:t>Caçador de Espectros</w:t>
      </w:r>
      <w:r>
        <w:br/>
      </w:r>
      <w:r>
        <w:t>Senhor do Labirinto</w:t>
      </w:r>
      <w:r>
        <w:br/>
      </w:r>
      <w:r>
        <w:t>Mestre Ferreiro</w:t>
      </w:r>
      <w:r>
        <w:br/>
      </w:r>
      <w:r>
        <w:t>Veterano da Arena</w:t>
      </w:r>
      <w:r>
        <w:br/>
      </w:r>
      <w:r>
        <w:t>Campeão da Arena</w:t>
      </w:r>
      <w:r>
        <w:br/>
      </w:r>
      <w:r>
        <w:t>Explorador Celestial</w:t>
      </w:r>
    </w:p>
    <w:p>
      <w:pPr>
        <w:spacing w:after="80" w:line="252" w:lineRule="auto"/>
      </w:pPr>
      <w:r>
        <w:rPr>
          <w:b w:val="0"/>
          <w:i w:val="0"/>
        </w:rPr>
        <w:t>Não conceder todos automaticamente. Vincular a conquistas/condições reais.</w:t>
      </w:r>
    </w:p>
    <w:p>
      <w:pPr>
        <w:pStyle w:val="Heading1"/>
        <w:keepNext/>
      </w:pPr>
      <w:r>
        <w:t>49. MIGRATIONS RECOMENDADAS</w:t>
      </w:r>
    </w:p>
    <w:p>
      <w:pPr>
        <w:pStyle w:val="CodeBlock"/>
        <w:keepLines/>
        <w:spacing w:before="20" w:after="100"/>
        <w:ind w:left="227" w:right="227"/>
        <w:shd w:fill="F3F3F3"/>
      </w:pPr>
      <w:r>
        <w:t>1. create-character-profiles</w:t>
      </w:r>
      <w:r>
        <w:br/>
      </w:r>
      <w:r>
        <w:t>2. create-achievements</w:t>
      </w:r>
      <w:r>
        <w:br/>
      </w:r>
      <w:r>
        <w:t>3. create-character-achievements</w:t>
      </w:r>
      <w:r>
        <w:br/>
      </w:r>
      <w:r>
        <w:t>4. create-titles</w:t>
      </w:r>
      <w:r>
        <w:br/>
      </w:r>
      <w:r>
        <w:t>5. create-character-titles</w:t>
      </w:r>
      <w:r>
        <w:br/>
      </w:r>
      <w:r>
        <w:t>6. create-profile-achievement-highlights</w:t>
      </w:r>
      <w:r>
        <w:br/>
      </w:r>
      <w:r>
        <w:t>7. create-profile-monster-highlights</w:t>
      </w:r>
    </w:p>
    <w:p>
      <w:pPr>
        <w:spacing w:after="80" w:line="252" w:lineRule="auto"/>
      </w:pPr>
      <w:r>
        <w:rPr>
          <w:b w:val="0"/>
          <w:i w:val="0"/>
        </w:rPr>
        <w:t>Criar índices e uniques. FK de perfil/highlights deve usar ON DELETE CASCADE quando o personagem for removido.</w:t>
      </w:r>
    </w:p>
    <w:p>
      <w:pPr>
        <w:pStyle w:val="Heading1"/>
        <w:keepNext/>
      </w:pPr>
      <w:r>
        <w:t>50. BACKFILL</w:t>
      </w:r>
    </w:p>
    <w:p>
      <w:pPr>
        <w:spacing w:after="80" w:line="252" w:lineRule="auto"/>
      </w:pPr>
      <w:r>
        <w:rPr>
          <w:b w:val="0"/>
          <w:i w:val="0"/>
        </w:rPr>
        <w:t>Não é necessário criar CharacterProfile para todos os personagens antecipadamente; usar `findOrCreate` quando o próprio usuário editar o perfil. Para leitura pública sem profile, retornar defaults.</w:t>
      </w:r>
    </w:p>
    <w:p>
      <w:pPr>
        <w:spacing w:after="80" w:line="252" w:lineRule="auto"/>
      </w:pPr>
      <w:r>
        <w:rPr>
          <w:b w:val="0"/>
          <w:i w:val="0"/>
        </w:rPr>
        <w:t>Achievements históricos podem precisar de backfill inicial baseado nos dados já existentes. Implementar script/migration de backfill idempotente ou serviço administrativo separado.</w:t>
      </w:r>
    </w:p>
    <w:p>
      <w:pPr>
        <w:pStyle w:val="Heading1"/>
        <w:keepNext/>
      </w:pPr>
      <w:r>
        <w:t>51. ACHIEVEMENT SERVICE</w:t>
      </w:r>
    </w:p>
    <w:p>
      <w:pPr>
        <w:pStyle w:val="CodeBlock"/>
        <w:keepLines/>
        <w:spacing w:before="20" w:after="100"/>
        <w:ind w:left="227" w:right="227"/>
        <w:shd w:fill="F3F3F3"/>
      </w:pPr>
      <w:r>
        <w:t>achievementService.js</w:t>
      </w:r>
      <w:r>
        <w:br/>
      </w:r>
      <w:r/>
      <w:r>
        <w:br/>
      </w:r>
      <w:r>
        <w:t>grantByKey(characterId, key)</w:t>
      </w:r>
      <w:r>
        <w:br/>
      </w:r>
      <w:r>
        <w:t>checkMonsterKillAchievements(...)</w:t>
      </w:r>
      <w:r>
        <w:br/>
      </w:r>
      <w:r>
        <w:t>checkForgeAchievements(...)</w:t>
      </w:r>
      <w:r>
        <w:br/>
      </w:r>
      <w:r>
        <w:t>checkPvpAchievements(...)</w:t>
      </w:r>
      <w:r>
        <w:br/>
      </w:r>
      <w:r>
        <w:t>checkBestiaryAchievements(...)</w:t>
      </w:r>
    </w:p>
    <w:p>
      <w:pPr>
        <w:spacing w:after="80" w:line="252" w:lineRule="auto"/>
      </w:pPr>
      <w:r>
        <w:rPr>
          <w:b w:val="0"/>
          <w:i w:val="0"/>
        </w:rPr>
        <w:t>Concessão idempotente: chamar duas vezes não duplica.</w:t>
      </w:r>
    </w:p>
    <w:p>
      <w:pPr>
        <w:pStyle w:val="Heading1"/>
        <w:keepNext/>
      </w:pPr>
      <w:r>
        <w:t>52. PERFIL E PODER — DEPENDÊNCIA</w:t>
      </w:r>
    </w:p>
    <w:p>
      <w:pPr>
        <w:spacing w:after="80" w:line="252" w:lineRule="auto"/>
      </w:pPr>
      <w:r>
        <w:rPr>
          <w:b w:val="0"/>
          <w:i w:val="0"/>
        </w:rPr>
        <w:t>O perfil pode ser implementado antes do Poder, desde que `combatPower` seja nullable. Quando o `combatPowerService` entrar, integrar sem migration de perfil.</w:t>
      </w:r>
    </w:p>
    <w:p>
      <w:pPr>
        <w:spacing w:after="80" w:line="252" w:lineRule="auto"/>
      </w:pPr>
      <w:r>
        <w:rPr>
          <w:b w:val="0"/>
          <w:i w:val="0"/>
        </w:rPr>
        <w:t>Se Poder já estiver implementado, usar exatamente a fonte central; nunca recalcular no frontend.</w:t>
      </w:r>
    </w:p>
    <w:p>
      <w:pPr>
        <w:pStyle w:val="Heading1"/>
        <w:keepNext/>
      </w:pPr>
      <w:r>
        <w:t>53. PERFIL E STATUS/COOLDOWN</w:t>
      </w:r>
    </w:p>
    <w:p>
      <w:pPr>
        <w:spacing w:after="80" w:line="252" w:lineRule="auto"/>
      </w:pPr>
      <w:r>
        <w:rPr>
          <w:b w:val="0"/>
          <w:i w:val="0"/>
        </w:rPr>
        <w:t>Status temporário e cooldown de luta NÃO devem aparecer como informação permanente no perfil. Perfil mostra capacidade/progressão, não estado transitório de combate.</w:t>
      </w:r>
    </w:p>
    <w:p>
      <w:pPr>
        <w:pStyle w:val="Heading1"/>
        <w:keepNext/>
      </w:pPr>
      <w:r>
        <w:t>54. PERFIL PÚBLICO NÃO É TELA DE ESPIONAGEM</w:t>
      </w:r>
    </w:p>
    <w:p>
      <w:pPr>
        <w:spacing w:after="80" w:line="252" w:lineRule="auto"/>
      </w:pPr>
      <w:r>
        <w:rPr>
          <w:b w:val="0"/>
          <w:i w:val="0"/>
        </w:rPr>
        <w:t>Não exibir Habilidades ativas equipadas, slots de consumíveis, HP/Mana atuais ou atributos brutos no perfil visitante. Isso preserva algum espaço para descoberta de build e reduz abuso competitivo.</w:t>
      </w:r>
    </w:p>
    <w:p>
      <w:pPr>
        <w:pStyle w:val="Heading1"/>
        <w:keepNext/>
      </w:pPr>
      <w:r>
        <w:t>55. PERFORMANCE</w:t>
      </w:r>
    </w:p>
    <w:p>
      <w:pPr>
        <w:spacing w:after="30"/>
        <w:ind w:left="238" w:hanging="113"/>
      </w:pPr>
      <w:r>
        <w:rPr>
          <w:b/>
        </w:rPr>
        <w:t xml:space="preserve">• </w:t>
      </w:r>
      <w:r>
        <w:t>Endpoint agregado com queries em paralelo.</w:t>
      </w:r>
    </w:p>
    <w:p>
      <w:pPr>
        <w:spacing w:after="30"/>
        <w:ind w:left="238" w:hanging="113"/>
      </w:pPr>
      <w:r>
        <w:rPr>
          <w:b/>
        </w:rPr>
        <w:t xml:space="preserve">• </w:t>
      </w:r>
      <w:r>
        <w:t>Não carregar inventário.</w:t>
      </w:r>
    </w:p>
    <w:p>
      <w:pPr>
        <w:spacing w:after="30"/>
        <w:ind w:left="238" w:hanging="113"/>
      </w:pPr>
      <w:r>
        <w:rPr>
          <w:b/>
        </w:rPr>
        <w:t xml:space="preserve">• </w:t>
      </w:r>
      <w:r>
        <w:t>Não carregar todas as kills; usar agregações/resumos.</w:t>
      </w:r>
    </w:p>
    <w:p>
      <w:pPr>
        <w:spacing w:after="30"/>
        <w:ind w:left="238" w:hanging="113"/>
      </w:pPr>
      <w:r>
        <w:rPr>
          <w:b/>
        </w:rPr>
        <w:t xml:space="preserve">• </w:t>
      </w:r>
      <w:r>
        <w:t>Não carregar catálogo inteiro de conquistas para visitante.</w:t>
      </w:r>
    </w:p>
    <w:p>
      <w:pPr>
        <w:spacing w:after="30"/>
        <w:ind w:left="238" w:hanging="113"/>
      </w:pPr>
      <w:r>
        <w:rPr>
          <w:b/>
        </w:rPr>
        <w:t xml:space="preserve">• </w:t>
      </w:r>
      <w:r>
        <w:t>Paginar histórico/conquistas completas se necessário.</w:t>
      </w:r>
    </w:p>
    <w:p>
      <w:pPr>
        <w:spacing w:after="30"/>
        <w:ind w:left="238" w:hanging="113"/>
      </w:pPr>
      <w:r>
        <w:rPr>
          <w:b/>
        </w:rPr>
        <w:t xml:space="preserve">• </w:t>
      </w:r>
      <w:r>
        <w:t>Cache curto de perfil público pode ser considerado depois; não começar com cache complexo.</w:t>
      </w:r>
    </w:p>
    <w:p>
      <w:pPr>
        <w:pStyle w:val="Heading1"/>
        <w:keepNext/>
      </w:pPr>
      <w:r>
        <w:t>56. SEGURANÇA</w:t>
      </w:r>
    </w:p>
    <w:p>
      <w:pPr>
        <w:spacing w:after="30"/>
        <w:ind w:left="238" w:hanging="113"/>
      </w:pPr>
      <w:r>
        <w:rPr>
          <w:b/>
        </w:rPr>
        <w:t xml:space="preserve">• </w:t>
      </w:r>
      <w:r>
        <w:t>Todas as rotas de perfil permanecem autenticadas nesta versão.</w:t>
      </w:r>
    </w:p>
    <w:p>
      <w:pPr>
        <w:spacing w:after="30"/>
        <w:ind w:left="238" w:hanging="113"/>
      </w:pPr>
      <w:r>
        <w:rPr>
          <w:b/>
        </w:rPr>
        <w:t xml:space="preserve">• </w:t>
      </w:r>
      <w:r>
        <w:t>PATCH usa current character do JWT.</w:t>
      </w:r>
    </w:p>
    <w:p>
      <w:pPr>
        <w:spacing w:after="30"/>
        <w:ind w:left="238" w:hanging="113"/>
      </w:pPr>
      <w:r>
        <w:rPr>
          <w:b/>
        </w:rPr>
        <w:t xml:space="preserve">• </w:t>
      </w:r>
      <w:r>
        <w:t>Validar ownership de título/conquista/destaque.</w:t>
      </w:r>
    </w:p>
    <w:p>
      <w:pPr>
        <w:spacing w:after="30"/>
        <w:ind w:left="238" w:hanging="113"/>
      </w:pPr>
      <w:r>
        <w:rPr>
          <w:b/>
        </w:rPr>
        <w:t xml:space="preserve">• </w:t>
      </w:r>
      <w:r>
        <w:t>Sanitizar frase.</w:t>
      </w:r>
    </w:p>
    <w:p>
      <w:pPr>
        <w:spacing w:after="30"/>
        <w:ind w:left="238" w:hanging="113"/>
      </w:pPr>
      <w:r>
        <w:rPr>
          <w:b/>
        </w:rPr>
        <w:t xml:space="preserve">• </w:t>
      </w:r>
      <w:r>
        <w:t>Não aceitar URLs arbitrárias de avatar/background pela API pública.</w:t>
      </w:r>
    </w:p>
    <w:p>
      <w:pPr>
        <w:spacing w:after="30"/>
        <w:ind w:left="238" w:hanging="113"/>
      </w:pPr>
      <w:r>
        <w:rPr>
          <w:b/>
        </w:rPr>
        <w:t xml:space="preserve">• </w:t>
      </w:r>
      <w:r>
        <w:t>Não incluir campos privados por engano em `toJSON()` amplo; selecionar attributes explicitamente.</w:t>
      </w:r>
    </w:p>
    <w:p>
      <w:pPr>
        <w:pStyle w:val="Heading1"/>
        <w:keepNext/>
      </w:pPr>
      <w:r>
        <w:t>57. TESTES BACKEND</w:t>
      </w:r>
    </w:p>
    <w:p>
      <w:pPr>
        <w:spacing w:after="30"/>
        <w:ind w:left="238" w:hanging="113"/>
      </w:pPr>
      <w:r>
        <w:rPr>
          <w:b/>
        </w:rPr>
        <w:t xml:space="preserve">• </w:t>
      </w:r>
      <w:r>
        <w:t>Perfil de personagem existente retorna 200.</w:t>
      </w:r>
    </w:p>
    <w:p>
      <w:pPr>
        <w:spacing w:after="30"/>
        <w:ind w:left="238" w:hanging="113"/>
      </w:pPr>
      <w:r>
        <w:rPr>
          <w:b/>
        </w:rPr>
        <w:t xml:space="preserve">• </w:t>
      </w:r>
      <w:r>
        <w:t>ID inexistente retorna 404.</w:t>
      </w:r>
    </w:p>
    <w:p>
      <w:pPr>
        <w:spacing w:after="30"/>
        <w:ind w:left="238" w:hanging="113"/>
      </w:pPr>
      <w:r>
        <w:rPr>
          <w:b/>
        </w:rPr>
        <w:t xml:space="preserve">• </w:t>
      </w:r>
      <w:r>
        <w:t>Payload público não contém email/id_usuario/dinheiro/inventário.</w:t>
      </w:r>
    </w:p>
    <w:p>
      <w:pPr>
        <w:spacing w:after="30"/>
        <w:ind w:left="238" w:hanging="113"/>
      </w:pPr>
      <w:r>
        <w:rPr>
          <w:b/>
        </w:rPr>
        <w:t xml:space="preserve">• </w:t>
      </w:r>
      <w:r>
        <w:t>Equipamentos públicos trazem somente equipados.</w:t>
      </w:r>
    </w:p>
    <w:p>
      <w:pPr>
        <w:spacing w:after="30"/>
        <w:ind w:left="238" w:hanging="113"/>
      </w:pPr>
      <w:r>
        <w:rPr>
          <w:b/>
        </w:rPr>
        <w:t xml:space="preserve">• </w:t>
      </w:r>
      <w:r>
        <w:t>Frase respeita limite.</w:t>
      </w:r>
    </w:p>
    <w:p>
      <w:pPr>
        <w:spacing w:after="30"/>
        <w:ind w:left="238" w:hanging="113"/>
      </w:pPr>
      <w:r>
        <w:rPr>
          <w:b/>
        </w:rPr>
        <w:t xml:space="preserve">• </w:t>
      </w:r>
      <w:r>
        <w:t>Não é possível equipar título não desbloqueado.</w:t>
      </w:r>
    </w:p>
    <w:p>
      <w:pPr>
        <w:spacing w:after="30"/>
        <w:ind w:left="238" w:hanging="113"/>
      </w:pPr>
      <w:r>
        <w:rPr>
          <w:b/>
        </w:rPr>
        <w:t xml:space="preserve">• </w:t>
      </w:r>
      <w:r>
        <w:t>Não é possível destacar conquista não desbloqueada.</w:t>
      </w:r>
    </w:p>
    <w:p>
      <w:pPr>
        <w:spacing w:after="30"/>
        <w:ind w:left="238" w:hanging="113"/>
      </w:pPr>
      <w:r>
        <w:rPr>
          <w:b/>
        </w:rPr>
        <w:t xml:space="preserve">• </w:t>
      </w:r>
      <w:r>
        <w:t>Não é possível destacar monstro não descoberto.</w:t>
      </w:r>
    </w:p>
    <w:p>
      <w:pPr>
        <w:spacing w:after="30"/>
        <w:ind w:left="238" w:hanging="113"/>
      </w:pPr>
      <w:r>
        <w:rPr>
          <w:b/>
        </w:rPr>
        <w:t xml:space="preserve">• </w:t>
      </w:r>
      <w:r>
        <w:t>Highlights não duplicam e respeitam slots 1..3.</w:t>
      </w:r>
    </w:p>
    <w:p>
      <w:pPr>
        <w:spacing w:after="30"/>
        <w:ind w:left="238" w:hanging="113"/>
      </w:pPr>
      <w:r>
        <w:rPr>
          <w:b/>
        </w:rPr>
        <w:t xml:space="preserve">• </w:t>
      </w:r>
      <w:r>
        <w:t>Achievement grant é idempotente.</w:t>
      </w:r>
    </w:p>
    <w:p>
      <w:pPr>
        <w:pStyle w:val="Heading1"/>
        <w:keepNext/>
      </w:pPr>
      <w:r>
        <w:t>58. TESTES FRONTEND</w:t>
      </w:r>
    </w:p>
    <w:p>
      <w:pPr>
        <w:spacing w:after="30"/>
        <w:ind w:left="238" w:hanging="113"/>
      </w:pPr>
      <w:r>
        <w:rPr>
          <w:b/>
        </w:rPr>
        <w:t xml:space="preserve">• </w:t>
      </w:r>
      <w:r>
        <w:t>Perfil carrega em desktop/mobile.</w:t>
      </w:r>
    </w:p>
    <w:p>
      <w:pPr>
        <w:spacing w:after="30"/>
        <w:ind w:left="238" w:hanging="113"/>
      </w:pPr>
      <w:r>
        <w:rPr>
          <w:b/>
        </w:rPr>
        <w:t xml:space="preserve">• </w:t>
      </w:r>
      <w:r>
        <w:t>Avatar fallback funciona.</w:t>
      </w:r>
    </w:p>
    <w:p>
      <w:pPr>
        <w:spacing w:after="30"/>
        <w:ind w:left="238" w:hanging="113"/>
      </w:pPr>
      <w:r>
        <w:rPr>
          <w:b/>
        </w:rPr>
        <w:t xml:space="preserve">• </w:t>
      </w:r>
      <w:r>
        <w:t>Tabs não perdem estado indevidamente.</w:t>
      </w:r>
    </w:p>
    <w:p>
      <w:pPr>
        <w:spacing w:after="30"/>
        <w:ind w:left="238" w:hanging="113"/>
      </w:pPr>
      <w:r>
        <w:rPr>
          <w:b/>
        </w:rPr>
        <w:t xml:space="preserve">• </w:t>
      </w:r>
      <w:r>
        <w:t>Tooltip de equipamento funciona.</w:t>
      </w:r>
    </w:p>
    <w:p>
      <w:pPr>
        <w:spacing w:after="30"/>
        <w:ind w:left="238" w:hanging="113"/>
      </w:pPr>
      <w:r>
        <w:rPr>
          <w:b/>
        </w:rPr>
        <w:t xml:space="preserve">• </w:t>
      </w:r>
      <w:r>
        <w:t>Poder ausente não quebra layout.</w:t>
      </w:r>
    </w:p>
    <w:p>
      <w:pPr>
        <w:spacing w:after="30"/>
        <w:ind w:left="238" w:hanging="113"/>
      </w:pPr>
      <w:r>
        <w:rPr>
          <w:b/>
        </w:rPr>
        <w:t xml:space="preserve">• </w:t>
      </w:r>
      <w:r>
        <w:t>Próprio perfil mostra edição; visitante não.</w:t>
      </w:r>
    </w:p>
    <w:p>
      <w:pPr>
        <w:spacing w:after="30"/>
        <w:ind w:left="238" w:hanging="113"/>
      </w:pPr>
      <w:r>
        <w:rPr>
          <w:b/>
        </w:rPr>
        <w:t xml:space="preserve">• </w:t>
      </w:r>
      <w:r>
        <w:t>Botões sociais não aparecem indevidamente.</w:t>
      </w:r>
    </w:p>
    <w:p>
      <w:pPr>
        <w:spacing w:after="30"/>
        <w:ind w:left="238" w:hanging="113"/>
      </w:pPr>
      <w:r>
        <w:rPr>
          <w:b/>
        </w:rPr>
        <w:t xml:space="preserve">• </w:t>
      </w:r>
      <w:r>
        <w:t>Texto longo não estoura hero/card.</w:t>
      </w:r>
    </w:p>
    <w:p>
      <w:pPr>
        <w:pStyle w:val="Heading1"/>
        <w:keepNext/>
      </w:pPr>
      <w:r>
        <w:t>59. TESTES DE PRIVACIDADE</w:t>
      </w:r>
    </w:p>
    <w:p>
      <w:pPr>
        <w:spacing w:after="80" w:line="252" w:lineRule="auto"/>
      </w:pPr>
      <w:r>
        <w:rPr>
          <w:b w:val="0"/>
          <w:i w:val="0"/>
        </w:rPr>
        <w:t>Criar teste automatizado que inspecione as chaves do payload de perfil público e falhe se campos proibidos aparecerem. É fácil um include futuro vazar dados por acidente.</w:t>
      </w:r>
    </w:p>
    <w:p>
      <w:pPr>
        <w:pStyle w:val="Heading1"/>
        <w:keepNext/>
      </w:pPr>
      <w:r>
        <w:t>60. FASEAMENTO DE IMPLEMENTAÇÃO</w:t>
      </w:r>
    </w:p>
    <w:p>
      <w:pPr>
        <w:pStyle w:val="CodeBlock"/>
        <w:keepLines/>
        <w:spacing w:before="20" w:after="100"/>
        <w:ind w:left="227" w:right="227"/>
        <w:shd w:fill="F3F3F3"/>
      </w:pPr>
      <w:r>
        <w:t>FASE 1 — API agregada + página pública básica + Ranking → Perfil</w:t>
        <w:br/>
      </w:r>
      <w:r>
        <w:t>FASE 2 — equipamentos públicos + progressão + PvP + Bestiário</w:t>
        <w:br/>
      </w:r>
      <w:r>
        <w:t>FASE 3 — CharacterProfile + frase + edição</w:t>
        <w:br/>
      </w:r>
      <w:r>
        <w:t>FASE 4 — Achievements + Titles</w:t>
        <w:br/>
      </w:r>
      <w:r>
        <w:t>FASE 5 — destaques/favoritos</w:t>
        <w:br/>
      </w:r>
      <w:r>
        <w:t>FASE 6 — links/mini cards em Guilda, Mensagens, Party, PvP e Mercado</w:t>
        <w:br/>
      </w:r>
      <w:r>
        <w:t>FASE 7 — badges/atividade recente (opcional)</w:t>
      </w:r>
    </w:p>
    <w:p>
      <w:pPr>
        <w:spacing w:after="80" w:line="252" w:lineRule="auto"/>
      </w:pPr>
      <w:r>
        <w:rPr>
          <w:b w:val="0"/>
          <w:i w:val="0"/>
        </w:rPr>
        <w:t>Cada fase deve estar funcional e testada antes da próxima.</w:t>
      </w:r>
    </w:p>
    <w:p>
      <w:pPr>
        <w:pStyle w:val="Heading1"/>
        <w:keepNext/>
      </w:pPr>
      <w:r>
        <w:t>61. V1 OBRIGATÓRIA</w:t>
      </w:r>
    </w:p>
    <w:p>
      <w:pPr>
        <w:spacing w:after="30"/>
        <w:ind w:left="238" w:hanging="113"/>
      </w:pPr>
      <w:r>
        <w:rPr>
          <w:b/>
        </w:rPr>
        <w:t xml:space="preserve">• </w:t>
      </w:r>
      <w:r>
        <w:t>Hero/Cartão do Aventureiro.</w:t>
      </w:r>
    </w:p>
    <w:p>
      <w:pPr>
        <w:spacing w:after="30"/>
        <w:ind w:left="238" w:hanging="113"/>
      </w:pPr>
      <w:r>
        <w:rPr>
          <w:b/>
        </w:rPr>
        <w:t xml:space="preserve">• </w:t>
      </w:r>
      <w:r>
        <w:t>Avatar, nome, nível, raça, classe, natureza.</w:t>
      </w:r>
    </w:p>
    <w:p>
      <w:pPr>
        <w:spacing w:after="30"/>
        <w:ind w:left="238" w:hanging="113"/>
      </w:pPr>
      <w:r>
        <w:rPr>
          <w:b/>
        </w:rPr>
        <w:t xml:space="preserve">• </w:t>
      </w:r>
      <w:r>
        <w:t>Poder, se disponível.</w:t>
      </w:r>
    </w:p>
    <w:p>
      <w:pPr>
        <w:spacing w:after="30"/>
        <w:ind w:left="238" w:hanging="113"/>
      </w:pPr>
      <w:r>
        <w:rPr>
          <w:b/>
        </w:rPr>
        <w:t xml:space="preserve">• </w:t>
      </w:r>
      <w:r>
        <w:t>Rank Aventureiro.</w:t>
      </w:r>
    </w:p>
    <w:p>
      <w:pPr>
        <w:spacing w:after="30"/>
        <w:ind w:left="238" w:hanging="113"/>
      </w:pPr>
      <w:r>
        <w:rPr>
          <w:b/>
        </w:rPr>
        <w:t xml:space="preserve">• </w:t>
      </w:r>
      <w:r>
        <w:t>PvP.</w:t>
      </w:r>
    </w:p>
    <w:p>
      <w:pPr>
        <w:spacing w:after="30"/>
        <w:ind w:left="238" w:hanging="113"/>
      </w:pPr>
      <w:r>
        <w:rPr>
          <w:b/>
        </w:rPr>
        <w:t xml:space="preserve">• </w:t>
      </w:r>
      <w:r>
        <w:t>Guilda/cargo.</w:t>
      </w:r>
    </w:p>
    <w:p>
      <w:pPr>
        <w:spacing w:after="30"/>
        <w:ind w:left="238" w:hanging="113"/>
      </w:pPr>
      <w:r>
        <w:rPr>
          <w:b/>
        </w:rPr>
        <w:t xml:space="preserve">• </w:t>
      </w:r>
      <w:r>
        <w:t>Equipamentos equipados.</w:t>
      </w:r>
    </w:p>
    <w:p>
      <w:pPr>
        <w:spacing w:after="30"/>
        <w:ind w:left="238" w:hanging="113"/>
      </w:pPr>
      <w:r>
        <w:rPr>
          <w:b/>
        </w:rPr>
        <w:t xml:space="preserve">• </w:t>
      </w:r>
      <w:r>
        <w:t>Forja e três profissões.</w:t>
      </w:r>
    </w:p>
    <w:p>
      <w:pPr>
        <w:spacing w:after="30"/>
        <w:ind w:left="238" w:hanging="113"/>
      </w:pPr>
      <w:r>
        <w:rPr>
          <w:b/>
        </w:rPr>
        <w:t xml:space="preserve">• </w:t>
      </w:r>
      <w:r>
        <w:t>Bestiário resumido.</w:t>
      </w:r>
    </w:p>
    <w:p>
      <w:pPr>
        <w:spacing w:after="30"/>
        <w:ind w:left="238" w:hanging="113"/>
      </w:pPr>
      <w:r>
        <w:rPr>
          <w:b/>
        </w:rPr>
        <w:t xml:space="preserve">• </w:t>
      </w:r>
      <w:r>
        <w:t>Frase de perfil.</w:t>
      </w:r>
    </w:p>
    <w:p>
      <w:pPr>
        <w:spacing w:after="30"/>
        <w:ind w:left="238" w:hanging="113"/>
      </w:pPr>
      <w:r>
        <w:rPr>
          <w:b/>
        </w:rPr>
        <w:t xml:space="preserve">• </w:t>
      </w:r>
      <w:r>
        <w:t>Conquistas e título básico.</w:t>
      </w:r>
    </w:p>
    <w:p>
      <w:pPr>
        <w:spacing w:after="30"/>
        <w:ind w:left="238" w:hanging="113"/>
      </w:pPr>
      <w:r>
        <w:rPr>
          <w:b/>
        </w:rPr>
        <w:t xml:space="preserve">• </w:t>
      </w:r>
      <w:r>
        <w:t>Mensagem/Party quando aplicável.</w:t>
      </w:r>
    </w:p>
    <w:p>
      <w:pPr>
        <w:ind w:left="238" w:hanging="113"/>
      </w:pPr>
      <w:r>
        <w:rPr>
          <w:b/>
        </w:rPr>
        <w:t xml:space="preserve">• </w:t>
      </w:r>
      <w:r>
        <w:t>No Ranking, clicar no nome do personagem abre `/dashboard/profile/[characterId]`.</w:t>
      </w:r>
    </w:p>
    <w:p>
      <w:pPr>
        <w:pStyle w:val="Heading1"/>
        <w:keepNext/>
      </w:pPr>
      <w:r>
        <w:t>62. V2 / FUTURO</w:t>
      </w:r>
    </w:p>
    <w:p>
      <w:pPr>
        <w:spacing w:after="30"/>
        <w:ind w:left="238" w:hanging="113"/>
      </w:pPr>
      <w:r>
        <w:rPr>
          <w:b/>
        </w:rPr>
        <w:t xml:space="preserve">• </w:t>
      </w:r>
      <w:r>
        <w:t>Badges raras.</w:t>
      </w:r>
    </w:p>
    <w:p>
      <w:pPr>
        <w:spacing w:after="30"/>
        <w:ind w:left="238" w:hanging="113"/>
      </w:pPr>
      <w:r>
        <w:rPr>
          <w:b/>
        </w:rPr>
        <w:t xml:space="preserve">• </w:t>
      </w:r>
      <w:r>
        <w:t>Backgrounds de perfil.</w:t>
      </w:r>
    </w:p>
    <w:p>
      <w:pPr>
        <w:spacing w:after="30"/>
        <w:ind w:left="238" w:hanging="113"/>
      </w:pPr>
      <w:r>
        <w:rPr>
          <w:b/>
        </w:rPr>
        <w:t xml:space="preserve">• </w:t>
      </w:r>
      <w:r>
        <w:t>Moldura de avatar.</w:t>
      </w:r>
    </w:p>
    <w:p>
      <w:pPr>
        <w:spacing w:after="30"/>
        <w:ind w:left="238" w:hanging="113"/>
      </w:pPr>
      <w:r>
        <w:rPr>
          <w:b/>
        </w:rPr>
        <w:t xml:space="preserve">• </w:t>
      </w:r>
      <w:r>
        <w:t>Atividade recente.</w:t>
      </w:r>
    </w:p>
    <w:p>
      <w:pPr>
        <w:spacing w:after="30"/>
        <w:ind w:left="238" w:hanging="113"/>
      </w:pPr>
      <w:r>
        <w:rPr>
          <w:b/>
        </w:rPr>
        <w:t xml:space="preserve">• </w:t>
      </w:r>
      <w:r>
        <w:t>Temporadas/records históricos.</w:t>
      </w:r>
    </w:p>
    <w:p>
      <w:pPr>
        <w:spacing w:after="30"/>
        <w:ind w:left="238" w:hanging="113"/>
      </w:pPr>
      <w:r>
        <w:rPr>
          <w:b/>
        </w:rPr>
        <w:t xml:space="preserve">• </w:t>
      </w:r>
      <w:r>
        <w:t>Mais showcases.</w:t>
      </w:r>
    </w:p>
    <w:p>
      <w:pPr>
        <w:spacing w:after="30"/>
        <w:ind w:left="238" w:hanging="113"/>
      </w:pPr>
      <w:r>
        <w:rPr>
          <w:b/>
        </w:rPr>
        <w:t xml:space="preserve">• </w:t>
      </w:r>
      <w:r>
        <w:t>Opções de privacidade configuráveis.</w:t>
      </w:r>
    </w:p>
    <w:p>
      <w:pPr>
        <w:pStyle w:val="Heading1"/>
        <w:keepNext/>
      </w:pPr>
      <w:r>
        <w:t>63. CRITÉRIOS DE ACEITE</w:t>
      </w:r>
    </w:p>
    <w:p>
      <w:pPr>
        <w:pStyle w:val="CodeBlock"/>
        <w:keepLines/>
        <w:spacing w:before="20" w:after="100"/>
        <w:ind w:left="227" w:right="227"/>
        <w:shd w:fill="F3F3F3"/>
      </w:pPr>
      <w:r>
        <w:t>PERFIL</w:t>
      </w:r>
      <w:r>
        <w:br/>
      </w:r>
      <w:r>
        <w:t>→ acessível por characterId</w:t>
      </w:r>
      <w:r>
        <w:br/>
      </w:r>
      <w:r>
        <w:t>→ diferenciado entre próprio/visitante</w:t>
      </w:r>
      <w:r>
        <w:br/>
      </w:r>
      <w:r>
        <w:t>→ sem dados privados</w:t>
      </w:r>
      <w:r>
        <w:br/>
      </w:r>
      <w:r>
        <w:t>→ usa dados reais dos sistemas existentes</w:t>
      </w:r>
      <w:r>
        <w:br/>
      </w:r>
      <w:r/>
      <w:r>
        <w:br/>
      </w:r>
      <w:r>
        <w:t>EQUIPAMENTOS</w:t>
      </w:r>
      <w:r>
        <w:br/>
      </w:r>
      <w:r>
        <w:t>→ somente equipados</w:t>
      </w:r>
      <w:r>
        <w:br/>
      </w:r>
      <w:r>
        <w:t>→ Tier/Raridade/Refino corretos</w:t>
      </w:r>
      <w:r>
        <w:br/>
      </w:r>
      <w:r/>
      <w:r>
        <w:br/>
      </w:r>
      <w:r>
        <w:t>PROGRESSÃO</w:t>
      </w:r>
      <w:r>
        <w:br/>
      </w:r>
      <w:r>
        <w:t>→ Aventureiro/PvP/Forja/Expedição/Guilda/Bestiário</w:t>
      </w:r>
      <w:r>
        <w:br/>
      </w:r>
      <w:r/>
      <w:r>
        <w:br/>
      </w:r>
      <w:r>
        <w:t>PERSONALIZAÇÃO</w:t>
      </w:r>
      <w:r>
        <w:br/>
      </w:r>
      <w:r>
        <w:t>→ frase, título e destaques validados server-side</w:t>
      </w:r>
      <w:r>
        <w:br/>
      </w:r>
      <w:r/>
      <w:r>
        <w:br/>
      </w:r>
      <w:r>
        <w:t>SOCIAL</w:t>
      </w:r>
      <w:r>
        <w:br/>
      </w:r>
      <w:r>
        <w:t>→ links/ações reaproveitam Mensagens/Party/Guilda existentes</w:t>
      </w:r>
    </w:p>
    <w:p>
      <w:pPr>
        <w:pStyle w:val="Heading1"/>
        <w:keepNext/>
      </w:pPr>
      <w:r>
        <w:t>64. RELATÓRIO FINAL OBRIGATÓRIO DO CLAUDE</w:t>
      </w:r>
    </w:p>
    <w:p>
      <w:pPr>
        <w:pStyle w:val="CodeBlock"/>
        <w:keepLines/>
        <w:spacing w:before="20" w:after="100"/>
        <w:ind w:left="227" w:right="227"/>
        <w:shd w:fill="F3F3F3"/>
      </w:pPr>
      <w:r>
        <w:t>1. HEADs usados como baseline</w:t>
      </w:r>
      <w:r>
        <w:br/>
      </w:r>
      <w:r>
        <w:t>2. migrations criadas</w:t>
      </w:r>
      <w:r>
        <w:br/>
      </w:r>
      <w:r>
        <w:t>3. models/services/controllers/routes criados/alterados</w:t>
      </w:r>
      <w:r>
        <w:br/>
      </w:r>
      <w:r>
        <w:t>4. componentes frontend criados</w:t>
      </w:r>
      <w:r>
        <w:br/>
      </w:r>
      <w:r>
        <w:t>5. formato final do endpoint /profile</w:t>
      </w:r>
      <w:r>
        <w:br/>
      </w:r>
      <w:r>
        <w:t>6. dados públicos e privados separados</w:t>
      </w:r>
      <w:r>
        <w:br/>
      </w:r>
      <w:r>
        <w:t>7. como equipamentos foram agregados</w:t>
      </w:r>
      <w:r>
        <w:br/>
      </w:r>
      <w:r>
        <w:t>8. como PvP/Bestiário/Forja/Expedição/Guilda foram integrados</w:t>
      </w:r>
      <w:r>
        <w:br/>
      </w:r>
      <w:r>
        <w:t>9. achievements/titles implementados</w:t>
      </w:r>
      <w:r>
        <w:br/>
      </w:r>
      <w:r>
        <w:t>10. telas que receberam CharacterProfileLink</w:t>
      </w:r>
      <w:r>
        <w:br/>
      </w:r>
      <w:r>
        <w:t>11. testes executados com PASS/FAIL</w:t>
      </w:r>
      <w:r>
        <w:br/>
      </w:r>
      <w:r>
        <w:t>12. pendências e itens deixados para v2</w:t>
      </w:r>
    </w:p>
    <w:p>
      <w:pPr>
        <w:spacing w:after="80" w:line="252" w:lineRule="auto"/>
      </w:pPr>
      <w:r>
        <w:rPr>
          <w:b w:val="0"/>
          <w:i w:val="0"/>
        </w:rPr>
        <w:t>Não afirmar que determinada integração/teste foi executada se não foi realmente executada.</w:t>
      </w:r>
    </w:p>
    <w:sectPr w:rsidR="00FC693F" w:rsidRPr="0006063C" w:rsidSect="00034616">
      <w:footerReference w:type="default" r:id="rId9"/>
      <w:pgSz w:w="12240" w:h="15840"/>
      <w:pgMar w:top="850" w:right="992" w:bottom="85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Caelum — Perfil de Jogador — Especificação para Claude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6671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E36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